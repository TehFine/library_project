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FBC5" w14:textId="77777777" w:rsidR="00D33261" w:rsidRPr="00DC649E" w:rsidRDefault="00D33261">
      <w:pPr>
        <w:rPr>
          <w:rFonts w:ascii="Aptos" w:hAnsi="Aptos"/>
          <w:color w:val="000000" w:themeColor="text1"/>
        </w:rPr>
      </w:pPr>
    </w:p>
    <w:p w14:paraId="376CC4DB" w14:textId="77777777" w:rsidR="00CC2B62" w:rsidRPr="00DC649E" w:rsidRDefault="00CC2B62" w:rsidP="00CC2B62">
      <w:pPr>
        <w:spacing w:after="160" w:line="278" w:lineRule="auto"/>
        <w:jc w:val="center"/>
        <w:rPr>
          <w:rFonts w:ascii="Aptos" w:hAnsi="Aptos"/>
          <w:sz w:val="36"/>
          <w:szCs w:val="36"/>
        </w:rPr>
      </w:pPr>
      <w:r w:rsidRPr="00DC649E">
        <w:rPr>
          <w:rFonts w:ascii="Aptos" w:hAnsi="Aptos"/>
          <w:b/>
          <w:bCs/>
          <w:sz w:val="36"/>
          <w:szCs w:val="36"/>
        </w:rPr>
        <w:t>BỘ KHOA HỌC VÀ CÔNG NGHỆ</w:t>
      </w:r>
    </w:p>
    <w:p w14:paraId="62C8E757" w14:textId="77777777" w:rsidR="00CC2B62" w:rsidRPr="00DC649E" w:rsidRDefault="00CC2B62" w:rsidP="00CC2B62">
      <w:pPr>
        <w:spacing w:after="160" w:line="278" w:lineRule="auto"/>
        <w:jc w:val="center"/>
        <w:rPr>
          <w:rFonts w:ascii="Aptos" w:hAnsi="Aptos"/>
          <w:sz w:val="36"/>
          <w:szCs w:val="36"/>
        </w:rPr>
      </w:pPr>
      <w:r w:rsidRPr="00DC649E">
        <w:rPr>
          <w:rFonts w:ascii="Aptos" w:hAnsi="Aptos"/>
          <w:b/>
          <w:bCs/>
          <w:sz w:val="36"/>
          <w:szCs w:val="36"/>
        </w:rPr>
        <w:t>HỌC VIỆN CÔNG NGHỆ BƯU CHÍNH VIỄN THÔNG</w:t>
      </w:r>
    </w:p>
    <w:p w14:paraId="505FD004" w14:textId="77777777" w:rsidR="00CC2B62" w:rsidRPr="00DC649E" w:rsidRDefault="00CC2B62" w:rsidP="00CC2B62">
      <w:pPr>
        <w:spacing w:after="160" w:line="278" w:lineRule="auto"/>
        <w:jc w:val="center"/>
        <w:rPr>
          <w:rFonts w:ascii="Aptos" w:hAnsi="Aptos"/>
        </w:rPr>
      </w:pPr>
      <w:r w:rsidRPr="00DC649E">
        <w:rPr>
          <w:rFonts w:ascii="Aptos" w:hAnsi="Aptos"/>
        </w:rPr>
        <w:t>-----------------------------</w:t>
      </w:r>
    </w:p>
    <w:p w14:paraId="06BC1A60" w14:textId="77777777" w:rsidR="00CC2B62" w:rsidRPr="00DC649E" w:rsidRDefault="00CC2B62" w:rsidP="00CC2B62">
      <w:pPr>
        <w:spacing w:after="160" w:line="278" w:lineRule="auto"/>
        <w:rPr>
          <w:rFonts w:ascii="Aptos" w:hAnsi="Aptos"/>
        </w:rPr>
      </w:pPr>
      <w:r w:rsidRPr="00DC649E">
        <w:rPr>
          <w:rFonts w:ascii="Aptos" w:hAnsi="Aptos"/>
        </w:rPr>
        <w:drawing>
          <wp:anchor distT="0" distB="0" distL="114300" distR="114300" simplePos="0" relativeHeight="251658240" behindDoc="1" locked="0" layoutInCell="1" allowOverlap="1" wp14:anchorId="2F9DACF8" wp14:editId="4F016DB9">
            <wp:simplePos x="0" y="0"/>
            <wp:positionH relativeFrom="margin">
              <wp:align>center</wp:align>
            </wp:positionH>
            <wp:positionV relativeFrom="paragraph">
              <wp:posOffset>230505</wp:posOffset>
            </wp:positionV>
            <wp:extent cx="1188720" cy="1188720"/>
            <wp:effectExtent l="0" t="0" r="0" b="0"/>
            <wp:wrapTopAndBottom/>
            <wp:docPr id="2131791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anchor>
        </w:drawing>
      </w:r>
    </w:p>
    <w:p w14:paraId="794C7E15" w14:textId="77777777" w:rsidR="00CC2B62" w:rsidRPr="00DC649E" w:rsidRDefault="00CC2B62" w:rsidP="00CC2B62">
      <w:pPr>
        <w:spacing w:after="160" w:line="278" w:lineRule="auto"/>
        <w:rPr>
          <w:rFonts w:ascii="Aptos" w:hAnsi="Aptos"/>
        </w:rPr>
      </w:pPr>
    </w:p>
    <w:p w14:paraId="068DE817" w14:textId="77777777" w:rsidR="00CC2B62" w:rsidRPr="00DC649E" w:rsidRDefault="00CC2B62" w:rsidP="00CC2B62">
      <w:pPr>
        <w:spacing w:after="160" w:line="278" w:lineRule="auto"/>
        <w:jc w:val="center"/>
        <w:rPr>
          <w:rFonts w:ascii="Aptos" w:hAnsi="Aptos"/>
          <w:sz w:val="52"/>
          <w:szCs w:val="52"/>
        </w:rPr>
      </w:pPr>
      <w:r w:rsidRPr="00DC649E">
        <w:rPr>
          <w:rFonts w:ascii="Aptos" w:hAnsi="Aptos"/>
          <w:b/>
          <w:bCs/>
          <w:sz w:val="52"/>
          <w:szCs w:val="52"/>
        </w:rPr>
        <w:t xml:space="preserve">BÁO CÁO </w:t>
      </w:r>
      <w:r w:rsidRPr="00DC649E">
        <w:rPr>
          <w:rFonts w:ascii="Aptos" w:hAnsi="Aptos"/>
          <w:b/>
          <w:bCs/>
          <w:sz w:val="52"/>
          <w:szCs w:val="52"/>
        </w:rPr>
        <w:br/>
        <w:t>ĐỒ ÁN MÔN HỌC</w:t>
      </w:r>
      <w:r w:rsidRPr="00DC649E">
        <w:rPr>
          <w:rFonts w:ascii="Aptos" w:hAnsi="Aptos"/>
        </w:rPr>
        <w:br/>
      </w:r>
    </w:p>
    <w:p w14:paraId="0D0D6298" w14:textId="77777777" w:rsidR="00CC2B62" w:rsidRPr="00DC649E" w:rsidRDefault="00CC2B62" w:rsidP="00CC2B62">
      <w:pPr>
        <w:spacing w:after="160" w:line="278" w:lineRule="auto"/>
        <w:jc w:val="center"/>
        <w:rPr>
          <w:rFonts w:ascii="Aptos" w:hAnsi="Aptos"/>
          <w:sz w:val="36"/>
          <w:szCs w:val="36"/>
        </w:rPr>
      </w:pPr>
      <w:r w:rsidRPr="00DC649E">
        <w:rPr>
          <w:rFonts w:ascii="Aptos" w:hAnsi="Aptos"/>
          <w:b/>
          <w:bCs/>
          <w:sz w:val="36"/>
          <w:szCs w:val="36"/>
        </w:rPr>
        <w:t>MÔN HỌC: CÔNG NGHỆ PHẦN MỀM</w:t>
      </w:r>
    </w:p>
    <w:p w14:paraId="558C2973" w14:textId="77777777" w:rsidR="00CC2B62" w:rsidRPr="00DC649E" w:rsidRDefault="00CC2B62" w:rsidP="00CC2B62">
      <w:pPr>
        <w:spacing w:after="160" w:line="278" w:lineRule="auto"/>
        <w:jc w:val="center"/>
        <w:rPr>
          <w:rFonts w:ascii="Aptos" w:hAnsi="Aptos"/>
          <w:sz w:val="36"/>
          <w:szCs w:val="36"/>
        </w:rPr>
      </w:pPr>
      <w:r w:rsidRPr="00DC649E">
        <w:rPr>
          <w:rFonts w:ascii="Aptos" w:hAnsi="Aptos"/>
          <w:b/>
          <w:bCs/>
          <w:sz w:val="36"/>
          <w:szCs w:val="36"/>
        </w:rPr>
        <w:t>ĐỀ TÀI: QUẢN LÝ VIỆC CHO MƯỢN SÁCH Ở THƯ VIỆN</w:t>
      </w:r>
    </w:p>
    <w:p w14:paraId="7D1EFE82" w14:textId="77777777" w:rsidR="00CC2B62" w:rsidRPr="00DC649E" w:rsidRDefault="00CC2B62" w:rsidP="00CC2B62">
      <w:pPr>
        <w:spacing w:after="160" w:line="278" w:lineRule="auto"/>
        <w:rPr>
          <w:rFonts w:ascii="Aptos" w:hAnsi="Aptos"/>
        </w:rPr>
      </w:pPr>
      <w:r w:rsidRPr="00DC649E">
        <w:rPr>
          <w:rFonts w:ascii="Aptos" w:hAnsi="Aptos"/>
          <w:b/>
          <w:bCs/>
        </w:rPr>
        <w:tab/>
      </w:r>
    </w:p>
    <w:p w14:paraId="2916CA59" w14:textId="77777777" w:rsidR="00CC2B62" w:rsidRPr="00DC649E" w:rsidRDefault="00CC2B62" w:rsidP="00CC2B62">
      <w:pPr>
        <w:spacing w:after="160" w:line="278" w:lineRule="auto"/>
        <w:rPr>
          <w:rFonts w:ascii="Aptos" w:hAnsi="Aptos"/>
        </w:rPr>
      </w:pPr>
      <w:r w:rsidRPr="00DC649E">
        <w:rPr>
          <w:rFonts w:ascii="Aptos" w:hAnsi="Aptos"/>
          <w:b/>
          <w:bCs/>
        </w:rPr>
        <w:t>Giảng viên hướng dẫn: Nguyễn Thị Bích Nguyên</w:t>
      </w:r>
    </w:p>
    <w:p w14:paraId="6A5D7B64" w14:textId="77777777" w:rsidR="00CC2B62" w:rsidRPr="00DC649E" w:rsidRDefault="00CC2B62" w:rsidP="00CC2B62">
      <w:pPr>
        <w:spacing w:after="160" w:line="278" w:lineRule="auto"/>
        <w:rPr>
          <w:rFonts w:ascii="Aptos" w:hAnsi="Aptos"/>
        </w:rPr>
      </w:pPr>
      <w:r w:rsidRPr="00DC649E">
        <w:rPr>
          <w:rFonts w:ascii="Aptos" w:hAnsi="Aptos"/>
          <w:b/>
          <w:bCs/>
        </w:rPr>
        <w:t>Thực hiện bởi nhóm sinh viên, bao gồm: </w:t>
      </w:r>
    </w:p>
    <w:tbl>
      <w:tblPr>
        <w:tblStyle w:val="TableGrid"/>
        <w:tblW w:w="9542" w:type="dxa"/>
        <w:tblLook w:val="04A0" w:firstRow="1" w:lastRow="0" w:firstColumn="1" w:lastColumn="0" w:noHBand="0" w:noVBand="1"/>
      </w:tblPr>
      <w:tblGrid>
        <w:gridCol w:w="2385"/>
        <w:gridCol w:w="2385"/>
        <w:gridCol w:w="2386"/>
        <w:gridCol w:w="2386"/>
      </w:tblGrid>
      <w:tr w:rsidR="00CC2B62" w:rsidRPr="00DC649E" w14:paraId="19CD242F" w14:textId="77777777" w:rsidTr="00872D0F">
        <w:trPr>
          <w:trHeight w:val="402"/>
        </w:trPr>
        <w:tc>
          <w:tcPr>
            <w:tcW w:w="2385" w:type="dxa"/>
          </w:tcPr>
          <w:p w14:paraId="1F539AF9" w14:textId="77777777" w:rsidR="00CC2B62" w:rsidRPr="00DC649E" w:rsidRDefault="00CC2B62" w:rsidP="00872D0F">
            <w:pPr>
              <w:jc w:val="center"/>
              <w:rPr>
                <w:rFonts w:ascii="Aptos" w:hAnsi="Aptos"/>
              </w:rPr>
            </w:pPr>
            <w:r w:rsidRPr="00DC649E">
              <w:rPr>
                <w:rFonts w:ascii="Aptos" w:hAnsi="Aptos"/>
              </w:rPr>
              <w:t>Tên Thành viên</w:t>
            </w:r>
          </w:p>
        </w:tc>
        <w:tc>
          <w:tcPr>
            <w:tcW w:w="2385" w:type="dxa"/>
          </w:tcPr>
          <w:p w14:paraId="656D0EA8" w14:textId="77777777" w:rsidR="00CC2B62" w:rsidRPr="00DC649E" w:rsidRDefault="00CC2B62" w:rsidP="00872D0F">
            <w:pPr>
              <w:jc w:val="center"/>
              <w:rPr>
                <w:rFonts w:ascii="Aptos" w:hAnsi="Aptos"/>
              </w:rPr>
            </w:pPr>
            <w:r w:rsidRPr="00DC649E">
              <w:rPr>
                <w:rFonts w:ascii="Aptos" w:hAnsi="Aptos"/>
              </w:rPr>
              <w:t>MSSV</w:t>
            </w:r>
          </w:p>
        </w:tc>
        <w:tc>
          <w:tcPr>
            <w:tcW w:w="2386" w:type="dxa"/>
          </w:tcPr>
          <w:p w14:paraId="23D838D2" w14:textId="77777777" w:rsidR="00CC2B62" w:rsidRPr="00DC649E" w:rsidRDefault="00CC2B62" w:rsidP="00872D0F">
            <w:pPr>
              <w:jc w:val="center"/>
              <w:rPr>
                <w:rFonts w:ascii="Aptos" w:hAnsi="Aptos"/>
              </w:rPr>
            </w:pPr>
            <w:r w:rsidRPr="00DC649E">
              <w:rPr>
                <w:rFonts w:ascii="Aptos" w:hAnsi="Aptos"/>
              </w:rPr>
              <w:t>Lớp SV</w:t>
            </w:r>
          </w:p>
        </w:tc>
        <w:tc>
          <w:tcPr>
            <w:tcW w:w="2386" w:type="dxa"/>
          </w:tcPr>
          <w:p w14:paraId="39089872" w14:textId="77777777" w:rsidR="00CC2B62" w:rsidRPr="00DC649E" w:rsidRDefault="00CC2B62" w:rsidP="00872D0F">
            <w:pPr>
              <w:jc w:val="center"/>
              <w:rPr>
                <w:rFonts w:ascii="Aptos" w:hAnsi="Aptos"/>
              </w:rPr>
            </w:pPr>
            <w:r w:rsidRPr="00DC649E">
              <w:rPr>
                <w:rFonts w:ascii="Aptos" w:hAnsi="Aptos"/>
              </w:rPr>
              <w:t>Vai Trò</w:t>
            </w:r>
          </w:p>
        </w:tc>
      </w:tr>
      <w:tr w:rsidR="00CC2B62" w:rsidRPr="00DC649E" w14:paraId="7FED30F5" w14:textId="77777777" w:rsidTr="00872D0F">
        <w:trPr>
          <w:trHeight w:val="402"/>
        </w:trPr>
        <w:tc>
          <w:tcPr>
            <w:tcW w:w="2385" w:type="dxa"/>
          </w:tcPr>
          <w:p w14:paraId="6DF1DF96" w14:textId="77777777" w:rsidR="00CC2B62" w:rsidRPr="00DC649E" w:rsidRDefault="00CC2B62" w:rsidP="00872D0F">
            <w:pPr>
              <w:jc w:val="center"/>
              <w:rPr>
                <w:rFonts w:ascii="Aptos" w:hAnsi="Aptos"/>
              </w:rPr>
            </w:pPr>
            <w:r w:rsidRPr="00DC649E">
              <w:rPr>
                <w:rFonts w:ascii="Aptos" w:hAnsi="Aptos"/>
              </w:rPr>
              <w:t>Đặng Văn Thế</w:t>
            </w:r>
          </w:p>
        </w:tc>
        <w:tc>
          <w:tcPr>
            <w:tcW w:w="2385" w:type="dxa"/>
          </w:tcPr>
          <w:p w14:paraId="731B6664" w14:textId="77777777" w:rsidR="00CC2B62" w:rsidRPr="00DC649E" w:rsidRDefault="00CC2B62" w:rsidP="00872D0F">
            <w:pPr>
              <w:jc w:val="center"/>
              <w:rPr>
                <w:rFonts w:ascii="Aptos" w:hAnsi="Aptos"/>
              </w:rPr>
            </w:pPr>
            <w:r w:rsidRPr="00DC649E">
              <w:rPr>
                <w:rFonts w:ascii="Aptos" w:hAnsi="Aptos"/>
              </w:rPr>
              <w:t>N23DCCN057</w:t>
            </w:r>
          </w:p>
        </w:tc>
        <w:tc>
          <w:tcPr>
            <w:tcW w:w="2386" w:type="dxa"/>
          </w:tcPr>
          <w:p w14:paraId="7D33EF8E" w14:textId="77777777" w:rsidR="00CC2B62" w:rsidRPr="00DC649E" w:rsidRDefault="00CC2B62" w:rsidP="00872D0F">
            <w:pPr>
              <w:jc w:val="center"/>
              <w:rPr>
                <w:rFonts w:ascii="Aptos" w:hAnsi="Aptos"/>
              </w:rPr>
            </w:pPr>
            <w:r w:rsidRPr="00DC649E">
              <w:rPr>
                <w:rFonts w:ascii="Aptos" w:hAnsi="Aptos"/>
              </w:rPr>
              <w:t>D23CQCN01-N</w:t>
            </w:r>
          </w:p>
        </w:tc>
        <w:tc>
          <w:tcPr>
            <w:tcW w:w="2386" w:type="dxa"/>
          </w:tcPr>
          <w:p w14:paraId="4C7A03B6" w14:textId="77777777" w:rsidR="00CC2B62" w:rsidRPr="00DC649E" w:rsidRDefault="00CC2B62" w:rsidP="00872D0F">
            <w:pPr>
              <w:jc w:val="center"/>
              <w:rPr>
                <w:rFonts w:ascii="Aptos" w:hAnsi="Aptos"/>
              </w:rPr>
            </w:pPr>
            <w:r w:rsidRPr="00DC649E">
              <w:rPr>
                <w:rFonts w:ascii="Aptos" w:hAnsi="Aptos"/>
              </w:rPr>
              <w:t>Trưởng Nhóm</w:t>
            </w:r>
          </w:p>
        </w:tc>
      </w:tr>
      <w:tr w:rsidR="00CC2B62" w:rsidRPr="00DC649E" w14:paraId="767D79B5" w14:textId="77777777" w:rsidTr="00872D0F">
        <w:trPr>
          <w:trHeight w:val="423"/>
        </w:trPr>
        <w:tc>
          <w:tcPr>
            <w:tcW w:w="2385" w:type="dxa"/>
          </w:tcPr>
          <w:p w14:paraId="497C3106" w14:textId="77777777" w:rsidR="00CC2B62" w:rsidRPr="00DC649E" w:rsidRDefault="00CC2B62" w:rsidP="00872D0F">
            <w:pPr>
              <w:jc w:val="center"/>
              <w:rPr>
                <w:rFonts w:ascii="Aptos" w:hAnsi="Aptos"/>
              </w:rPr>
            </w:pPr>
            <w:r w:rsidRPr="00DC649E">
              <w:rPr>
                <w:rFonts w:ascii="Aptos" w:hAnsi="Aptos"/>
              </w:rPr>
              <w:t>Phạm Thái Dương</w:t>
            </w:r>
          </w:p>
        </w:tc>
        <w:tc>
          <w:tcPr>
            <w:tcW w:w="2385" w:type="dxa"/>
          </w:tcPr>
          <w:p w14:paraId="3C717D22" w14:textId="77777777" w:rsidR="00CC2B62" w:rsidRPr="00DC649E" w:rsidRDefault="00CC2B62" w:rsidP="00872D0F">
            <w:pPr>
              <w:jc w:val="center"/>
              <w:rPr>
                <w:rFonts w:ascii="Aptos" w:hAnsi="Aptos"/>
              </w:rPr>
            </w:pPr>
          </w:p>
        </w:tc>
        <w:tc>
          <w:tcPr>
            <w:tcW w:w="2386" w:type="dxa"/>
          </w:tcPr>
          <w:p w14:paraId="68DA65E7" w14:textId="77777777" w:rsidR="00CC2B62" w:rsidRPr="00DC649E" w:rsidRDefault="00CC2B62" w:rsidP="00872D0F">
            <w:pPr>
              <w:jc w:val="center"/>
              <w:rPr>
                <w:rFonts w:ascii="Aptos" w:hAnsi="Aptos"/>
              </w:rPr>
            </w:pPr>
          </w:p>
        </w:tc>
        <w:tc>
          <w:tcPr>
            <w:tcW w:w="2386" w:type="dxa"/>
          </w:tcPr>
          <w:p w14:paraId="1D8445FB" w14:textId="77777777" w:rsidR="00CC2B62" w:rsidRPr="00DC649E" w:rsidRDefault="00CC2B62" w:rsidP="00872D0F">
            <w:pPr>
              <w:jc w:val="center"/>
              <w:rPr>
                <w:rFonts w:ascii="Aptos" w:hAnsi="Aptos"/>
              </w:rPr>
            </w:pPr>
            <w:r w:rsidRPr="00DC649E">
              <w:rPr>
                <w:rFonts w:ascii="Aptos" w:hAnsi="Aptos"/>
              </w:rPr>
              <w:t>Thành viên</w:t>
            </w:r>
          </w:p>
        </w:tc>
      </w:tr>
      <w:tr w:rsidR="00CC2B62" w:rsidRPr="00DC649E" w14:paraId="388BAFA2" w14:textId="77777777" w:rsidTr="00CC2B62">
        <w:trPr>
          <w:trHeight w:val="427"/>
        </w:trPr>
        <w:tc>
          <w:tcPr>
            <w:tcW w:w="2385" w:type="dxa"/>
          </w:tcPr>
          <w:p w14:paraId="46B3188D" w14:textId="77777777" w:rsidR="00CC2B62" w:rsidRPr="00DC649E" w:rsidRDefault="00CC2B62" w:rsidP="00872D0F">
            <w:pPr>
              <w:jc w:val="center"/>
              <w:rPr>
                <w:rFonts w:ascii="Aptos" w:hAnsi="Aptos"/>
              </w:rPr>
            </w:pPr>
            <w:r w:rsidRPr="00DC649E">
              <w:rPr>
                <w:rFonts w:ascii="Aptos" w:hAnsi="Aptos"/>
              </w:rPr>
              <w:t>Nguyễn Văn Khởi</w:t>
            </w:r>
          </w:p>
        </w:tc>
        <w:tc>
          <w:tcPr>
            <w:tcW w:w="2385" w:type="dxa"/>
          </w:tcPr>
          <w:p w14:paraId="5FC1C68B" w14:textId="77777777" w:rsidR="00CC2B62" w:rsidRPr="00DC649E" w:rsidRDefault="00CC2B62" w:rsidP="00872D0F">
            <w:pPr>
              <w:jc w:val="center"/>
              <w:rPr>
                <w:rFonts w:ascii="Aptos" w:hAnsi="Aptos"/>
              </w:rPr>
            </w:pPr>
          </w:p>
        </w:tc>
        <w:tc>
          <w:tcPr>
            <w:tcW w:w="2386" w:type="dxa"/>
          </w:tcPr>
          <w:p w14:paraId="27EA9CDD" w14:textId="77777777" w:rsidR="00CC2B62" w:rsidRPr="00DC649E" w:rsidRDefault="00CC2B62" w:rsidP="00872D0F">
            <w:pPr>
              <w:jc w:val="center"/>
              <w:rPr>
                <w:rFonts w:ascii="Aptos" w:hAnsi="Aptos"/>
              </w:rPr>
            </w:pPr>
            <w:r w:rsidRPr="00DC649E">
              <w:rPr>
                <w:rFonts w:ascii="Aptos" w:hAnsi="Aptos"/>
              </w:rPr>
              <w:t>D23CQCN01-N</w:t>
            </w:r>
          </w:p>
        </w:tc>
        <w:tc>
          <w:tcPr>
            <w:tcW w:w="2386" w:type="dxa"/>
          </w:tcPr>
          <w:p w14:paraId="6E908002" w14:textId="77777777" w:rsidR="00CC2B62" w:rsidRPr="00DC649E" w:rsidRDefault="00CC2B62" w:rsidP="00872D0F">
            <w:pPr>
              <w:jc w:val="center"/>
              <w:rPr>
                <w:rFonts w:ascii="Aptos" w:hAnsi="Aptos"/>
              </w:rPr>
            </w:pPr>
            <w:r w:rsidRPr="00DC649E">
              <w:rPr>
                <w:rFonts w:ascii="Aptos" w:hAnsi="Aptos"/>
              </w:rPr>
              <w:t>Thành viên</w:t>
            </w:r>
          </w:p>
        </w:tc>
      </w:tr>
    </w:tbl>
    <w:p w14:paraId="61DDAAB3" w14:textId="77777777" w:rsidR="00CC2B62" w:rsidRPr="00DC649E" w:rsidRDefault="00CC2B62" w:rsidP="00CC2B62">
      <w:pPr>
        <w:spacing w:after="160" w:line="278" w:lineRule="auto"/>
        <w:rPr>
          <w:rFonts w:ascii="Aptos" w:hAnsi="Aptos"/>
        </w:rPr>
      </w:pPr>
      <w:r w:rsidRPr="00DC649E">
        <w:rPr>
          <w:rFonts w:ascii="Aptos" w:hAnsi="Aptos"/>
        </w:rPr>
        <w:br/>
      </w:r>
      <w:r w:rsidRPr="00DC649E">
        <w:rPr>
          <w:rFonts w:ascii="Aptos" w:hAnsi="Aptos"/>
        </w:rPr>
        <w:br/>
      </w:r>
    </w:p>
    <w:p w14:paraId="0FEA6E7F" w14:textId="77777777" w:rsidR="00CC2B62" w:rsidRPr="00DC649E" w:rsidRDefault="00CC2B62" w:rsidP="00CC2B62">
      <w:pPr>
        <w:spacing w:after="160" w:line="278" w:lineRule="auto"/>
        <w:jc w:val="center"/>
        <w:rPr>
          <w:rFonts w:ascii="Aptos" w:hAnsi="Aptos"/>
          <w:b/>
          <w:bCs/>
        </w:rPr>
      </w:pPr>
      <w:r w:rsidRPr="00DC649E">
        <w:rPr>
          <w:rFonts w:ascii="Aptos" w:hAnsi="Aptos"/>
          <w:b/>
          <w:bCs/>
        </w:rPr>
        <w:t>TP.HCM, tháng 06 /2026</w:t>
      </w:r>
    </w:p>
    <w:p w14:paraId="5268BF0A" w14:textId="75CF846E" w:rsidR="00D33261" w:rsidRPr="00DC649E" w:rsidRDefault="00D33261">
      <w:pPr>
        <w:rPr>
          <w:rFonts w:ascii="Aptos" w:hAnsi="Aptos"/>
          <w:color w:val="000000" w:themeColor="text1"/>
        </w:rPr>
      </w:pPr>
    </w:p>
    <w:p w14:paraId="1775C371" w14:textId="37C568AD" w:rsidR="00D33261" w:rsidRPr="00DC649E" w:rsidRDefault="00D33261" w:rsidP="00802073">
      <w:pPr>
        <w:spacing w:after="120"/>
        <w:rPr>
          <w:rFonts w:ascii="Aptos" w:hAnsi="Aptos"/>
          <w:color w:val="000000" w:themeColor="text1"/>
        </w:rPr>
      </w:pPr>
    </w:p>
    <w:sdt>
      <w:sdtPr>
        <w:rPr>
          <w:rFonts w:ascii="Aptos" w:hAnsi="Aptos"/>
          <w:color w:val="000000" w:themeColor="text1"/>
        </w:rPr>
        <w:id w:val="-2097624649"/>
        <w:docPartObj>
          <w:docPartGallery w:val="Table of Contents"/>
          <w:docPartUnique/>
        </w:docPartObj>
      </w:sdtPr>
      <w:sdtEndPr>
        <w:rPr>
          <w:rFonts w:eastAsiaTheme="minorEastAsia" w:cstheme="minorBidi"/>
          <w:noProof/>
          <w:sz w:val="22"/>
          <w:szCs w:val="22"/>
        </w:rPr>
      </w:sdtEndPr>
      <w:sdtContent>
        <w:p w14:paraId="1B26F03D" w14:textId="45B4D2F1" w:rsidR="00802073" w:rsidRPr="00DC649E" w:rsidRDefault="00802073" w:rsidP="00802073">
          <w:pPr>
            <w:pStyle w:val="TOCHeading"/>
            <w:jc w:val="center"/>
            <w:rPr>
              <w:rFonts w:ascii="Aptos" w:hAnsi="Aptos"/>
              <w:color w:val="000000" w:themeColor="text1"/>
            </w:rPr>
          </w:pPr>
          <w:r w:rsidRPr="00DC649E">
            <w:rPr>
              <w:rFonts w:ascii="Aptos" w:hAnsi="Aptos"/>
              <w:color w:val="000000" w:themeColor="text1"/>
            </w:rPr>
            <w:t>MỤC LỤC</w:t>
          </w:r>
        </w:p>
        <w:p w14:paraId="1F44B74D" w14:textId="02FE15E1" w:rsidR="00DC649E" w:rsidRPr="00DC649E" w:rsidRDefault="00802073">
          <w:pPr>
            <w:pStyle w:val="TOC1"/>
            <w:tabs>
              <w:tab w:val="right" w:leader="dot" w:pos="9061"/>
            </w:tabs>
            <w:rPr>
              <w:rFonts w:ascii="Aptos" w:hAnsi="Aptos"/>
              <w:noProof/>
              <w:kern w:val="2"/>
              <w:sz w:val="24"/>
              <w:szCs w:val="24"/>
              <w14:ligatures w14:val="standardContextual"/>
            </w:rPr>
          </w:pPr>
          <w:r w:rsidRPr="00DC649E">
            <w:rPr>
              <w:rFonts w:ascii="Aptos" w:hAnsi="Aptos"/>
              <w:color w:val="000000" w:themeColor="text1"/>
            </w:rPr>
            <w:fldChar w:fldCharType="begin"/>
          </w:r>
          <w:r w:rsidRPr="00DC649E">
            <w:rPr>
              <w:rFonts w:ascii="Aptos" w:hAnsi="Aptos"/>
              <w:color w:val="000000" w:themeColor="text1"/>
            </w:rPr>
            <w:instrText xml:space="preserve"> TOC \o "1-3" \h \z \u </w:instrText>
          </w:r>
          <w:r w:rsidRPr="00DC649E">
            <w:rPr>
              <w:rFonts w:ascii="Aptos" w:hAnsi="Aptos"/>
              <w:color w:val="000000" w:themeColor="text1"/>
            </w:rPr>
            <w:fldChar w:fldCharType="separate"/>
          </w:r>
          <w:hyperlink w:anchor="_Toc233407442" w:history="1">
            <w:r w:rsidR="00DC649E" w:rsidRPr="00DC649E">
              <w:rPr>
                <w:rStyle w:val="Hyperlink"/>
                <w:rFonts w:ascii="Aptos" w:eastAsia="Times New Roman" w:hAnsi="Aptos" w:cs="Times New Roman"/>
                <w:noProof/>
              </w:rPr>
              <w:t>CHƯƠNG I. TỔNG QUAN</w:t>
            </w:r>
            <w:r w:rsidR="00DC649E" w:rsidRPr="00DC649E">
              <w:rPr>
                <w:rFonts w:ascii="Aptos" w:hAnsi="Aptos"/>
                <w:noProof/>
                <w:webHidden/>
              </w:rPr>
              <w:tab/>
            </w:r>
            <w:r w:rsidR="00DC649E" w:rsidRPr="00DC649E">
              <w:rPr>
                <w:rFonts w:ascii="Aptos" w:hAnsi="Aptos"/>
                <w:noProof/>
                <w:webHidden/>
              </w:rPr>
              <w:fldChar w:fldCharType="begin"/>
            </w:r>
            <w:r w:rsidR="00DC649E" w:rsidRPr="00DC649E">
              <w:rPr>
                <w:rFonts w:ascii="Aptos" w:hAnsi="Aptos"/>
                <w:noProof/>
                <w:webHidden/>
              </w:rPr>
              <w:instrText xml:space="preserve"> PAGEREF _Toc233407442 \h </w:instrText>
            </w:r>
            <w:r w:rsidR="00DC649E" w:rsidRPr="00DC649E">
              <w:rPr>
                <w:rFonts w:ascii="Aptos" w:hAnsi="Aptos"/>
                <w:noProof/>
                <w:webHidden/>
              </w:rPr>
            </w:r>
            <w:r w:rsidR="00DC649E" w:rsidRPr="00DC649E">
              <w:rPr>
                <w:rFonts w:ascii="Aptos" w:hAnsi="Aptos"/>
                <w:noProof/>
                <w:webHidden/>
              </w:rPr>
              <w:fldChar w:fldCharType="separate"/>
            </w:r>
            <w:r w:rsidR="00DC649E" w:rsidRPr="00DC649E">
              <w:rPr>
                <w:rFonts w:ascii="Aptos" w:hAnsi="Aptos"/>
                <w:noProof/>
                <w:webHidden/>
              </w:rPr>
              <w:t>3</w:t>
            </w:r>
            <w:r w:rsidR="00DC649E" w:rsidRPr="00DC649E">
              <w:rPr>
                <w:rFonts w:ascii="Aptos" w:hAnsi="Aptos"/>
                <w:noProof/>
                <w:webHidden/>
              </w:rPr>
              <w:fldChar w:fldCharType="end"/>
            </w:r>
          </w:hyperlink>
        </w:p>
        <w:p w14:paraId="2A38D1DA" w14:textId="76440923"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3" w:history="1">
            <w:r w:rsidRPr="00DC649E">
              <w:rPr>
                <w:rStyle w:val="Hyperlink"/>
                <w:rFonts w:ascii="Aptos" w:eastAsia="Times New Roman" w:hAnsi="Aptos" w:cs="Times New Roman"/>
                <w:noProof/>
              </w:rPr>
              <w:t>I. Giới thiệu đề tài</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_Toc233407443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3</w:t>
            </w:r>
            <w:r w:rsidRPr="00DC649E">
              <w:rPr>
                <w:rFonts w:ascii="Aptos" w:hAnsi="Aptos"/>
                <w:noProof/>
                <w:webHidden/>
              </w:rPr>
              <w:fldChar w:fldCharType="end"/>
            </w:r>
          </w:hyperlink>
        </w:p>
        <w:p w14:paraId="60D7599B" w14:textId="738A7ABD"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4" w:history="1">
            <w:r w:rsidRPr="00DC649E">
              <w:rPr>
                <w:rStyle w:val="Hyperlink"/>
                <w:rFonts w:ascii="Aptos" w:eastAsia="Times New Roman" w:hAnsi="Aptos" w:cs="Times New Roman"/>
                <w:noProof/>
              </w:rPr>
              <w:t>II. Cơ sở lý thuyết</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_Toc233407444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4</w:t>
            </w:r>
            <w:r w:rsidRPr="00DC649E">
              <w:rPr>
                <w:rFonts w:ascii="Aptos" w:hAnsi="Aptos"/>
                <w:noProof/>
                <w:webHidden/>
              </w:rPr>
              <w:fldChar w:fldCharType="end"/>
            </w:r>
          </w:hyperlink>
        </w:p>
        <w:p w14:paraId="40957F1A" w14:textId="12C43FA8"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45" w:history="1">
            <w:r w:rsidRPr="00DC649E">
              <w:rPr>
                <w:rStyle w:val="Hyperlink"/>
                <w:rFonts w:ascii="Aptos" w:eastAsia="Times New Roman" w:hAnsi="Aptos" w:cs="Times New Roman"/>
                <w:noProof/>
              </w:rPr>
              <w:t>CHƯƠNG II. PHÂN TÍCH NỘI DUNG, YÊU CẦU</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_Toc233407445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6</w:t>
            </w:r>
            <w:r w:rsidRPr="00DC649E">
              <w:rPr>
                <w:rFonts w:ascii="Aptos" w:hAnsi="Aptos"/>
                <w:noProof/>
                <w:webHidden/>
              </w:rPr>
              <w:fldChar w:fldCharType="end"/>
            </w:r>
          </w:hyperlink>
        </w:p>
        <w:p w14:paraId="4239E296" w14:textId="38113482"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6" w:history="1">
            <w:r w:rsidRPr="00DC649E">
              <w:rPr>
                <w:rStyle w:val="Hyperlink"/>
                <w:rFonts w:ascii="Aptos" w:eastAsia="Times New Roman" w:hAnsi="Aptos" w:cs="Times New Roman"/>
                <w:noProof/>
              </w:rPr>
              <w:t>I. Quy trình mượn sách</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_Toc233407446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6</w:t>
            </w:r>
            <w:r w:rsidRPr="00DC649E">
              <w:rPr>
                <w:rFonts w:ascii="Aptos" w:hAnsi="Aptos"/>
                <w:noProof/>
                <w:webHidden/>
              </w:rPr>
              <w:fldChar w:fldCharType="end"/>
            </w:r>
          </w:hyperlink>
        </w:p>
        <w:p w14:paraId="41B65BAD" w14:textId="487FE545"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7" w:history="1">
            <w:r w:rsidRPr="00DC649E">
              <w:rPr>
                <w:rStyle w:val="Hyperlink"/>
                <w:rFonts w:ascii="Aptos" w:eastAsia="Times New Roman" w:hAnsi="Aptos" w:cs="Times New Roman"/>
                <w:noProof/>
              </w:rPr>
              <w:t>II. Quy trình trả sách và tính phí phạt</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_Toc233407447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7</w:t>
            </w:r>
            <w:r w:rsidRPr="00DC649E">
              <w:rPr>
                <w:rFonts w:ascii="Aptos" w:hAnsi="Aptos"/>
                <w:noProof/>
                <w:webHidden/>
              </w:rPr>
              <w:fldChar w:fldCharType="end"/>
            </w:r>
          </w:hyperlink>
        </w:p>
        <w:p w14:paraId="0BE7C4C2" w14:textId="158B863A"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8" w:history="1">
            <w:r w:rsidRPr="00DC649E">
              <w:rPr>
                <w:rStyle w:val="Hyperlink"/>
                <w:rFonts w:ascii="Aptos" w:eastAsia="Times New Roman" w:hAnsi="Aptos" w:cs="Times New Roman"/>
                <w:noProof/>
              </w:rPr>
              <w:t>III. Yêu cầu chức năng nghiệp vụ</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_Toc233407448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8</w:t>
            </w:r>
            <w:r w:rsidRPr="00DC649E">
              <w:rPr>
                <w:rFonts w:ascii="Aptos" w:hAnsi="Aptos"/>
                <w:noProof/>
                <w:webHidden/>
              </w:rPr>
              <w:fldChar w:fldCharType="end"/>
            </w:r>
          </w:hyperlink>
        </w:p>
        <w:p w14:paraId="5573EFD6" w14:textId="053396CB"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49" w:history="1">
            <w:r w:rsidRPr="00DC649E">
              <w:rPr>
                <w:rStyle w:val="Hyperlink"/>
                <w:rFonts w:ascii="Aptos" w:eastAsia="Times New Roman" w:hAnsi="Aptos" w:cs="Times New Roman"/>
                <w:noProof/>
              </w:rPr>
              <w:t>IV. Yêu cầu chức năng hệ thống và yêu cầu chất lượng</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_Toc233407449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11</w:t>
            </w:r>
            <w:r w:rsidRPr="00DC649E">
              <w:rPr>
                <w:rFonts w:ascii="Aptos" w:hAnsi="Aptos"/>
                <w:noProof/>
                <w:webHidden/>
              </w:rPr>
              <w:fldChar w:fldCharType="end"/>
            </w:r>
          </w:hyperlink>
        </w:p>
        <w:p w14:paraId="5BC4C8C5" w14:textId="76C357ED"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50" w:history="1">
            <w:r w:rsidRPr="00DC649E">
              <w:rPr>
                <w:rStyle w:val="Hyperlink"/>
                <w:rFonts w:ascii="Aptos" w:eastAsia="Times New Roman" w:hAnsi="Aptos" w:cs="Times New Roman"/>
                <w:noProof/>
              </w:rPr>
              <w:t>CHƯƠNG III. PHÂN TÍCH THIẾT KẾ</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_Toc233407450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13</w:t>
            </w:r>
            <w:r w:rsidRPr="00DC649E">
              <w:rPr>
                <w:rFonts w:ascii="Aptos" w:hAnsi="Aptos"/>
                <w:noProof/>
                <w:webHidden/>
              </w:rPr>
              <w:fldChar w:fldCharType="end"/>
            </w:r>
          </w:hyperlink>
        </w:p>
        <w:p w14:paraId="27571A37" w14:textId="0DDC6AE1"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1" w:history="1">
            <w:r w:rsidRPr="00DC649E">
              <w:rPr>
                <w:rStyle w:val="Hyperlink"/>
                <w:rFonts w:ascii="Aptos" w:eastAsia="Times New Roman" w:hAnsi="Aptos" w:cs="Times New Roman"/>
                <w:noProof/>
              </w:rPr>
              <w:t>I. Sơ đồ Use Case</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_Toc233407451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13</w:t>
            </w:r>
            <w:r w:rsidRPr="00DC649E">
              <w:rPr>
                <w:rFonts w:ascii="Aptos" w:hAnsi="Aptos"/>
                <w:noProof/>
                <w:webHidden/>
              </w:rPr>
              <w:fldChar w:fldCharType="end"/>
            </w:r>
          </w:hyperlink>
        </w:p>
        <w:p w14:paraId="539571FE" w14:textId="12AEF6F0"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2" w:history="1">
            <w:r w:rsidRPr="00DC649E">
              <w:rPr>
                <w:rStyle w:val="Hyperlink"/>
                <w:rFonts w:ascii="Aptos" w:eastAsia="Times New Roman" w:hAnsi="Aptos" w:cs="Times New Roman"/>
                <w:noProof/>
              </w:rPr>
              <w:t>II. Sơ đồ hoạt động</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_Toc233407452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15</w:t>
            </w:r>
            <w:r w:rsidRPr="00DC649E">
              <w:rPr>
                <w:rFonts w:ascii="Aptos" w:hAnsi="Aptos"/>
                <w:noProof/>
                <w:webHidden/>
              </w:rPr>
              <w:fldChar w:fldCharType="end"/>
            </w:r>
          </w:hyperlink>
        </w:p>
        <w:p w14:paraId="2742F817" w14:textId="179CC175"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3" w:history="1">
            <w:r w:rsidRPr="00DC649E">
              <w:rPr>
                <w:rStyle w:val="Hyperlink"/>
                <w:rFonts w:ascii="Aptos" w:eastAsia="Times New Roman" w:hAnsi="Aptos" w:cs="Times New Roman"/>
                <w:noProof/>
              </w:rPr>
              <w:t>III. Thiết kế cơ sở dữ liệu</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_Toc233407453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16</w:t>
            </w:r>
            <w:r w:rsidRPr="00DC649E">
              <w:rPr>
                <w:rFonts w:ascii="Aptos" w:hAnsi="Aptos"/>
                <w:noProof/>
                <w:webHidden/>
              </w:rPr>
              <w:fldChar w:fldCharType="end"/>
            </w:r>
          </w:hyperlink>
        </w:p>
        <w:p w14:paraId="4F344386" w14:textId="35D3C31B"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4" w:history="1">
            <w:r w:rsidRPr="00DC649E">
              <w:rPr>
                <w:rStyle w:val="Hyperlink"/>
                <w:rFonts w:ascii="Aptos" w:eastAsia="Times New Roman" w:hAnsi="Aptos" w:cs="Times New Roman"/>
                <w:noProof/>
              </w:rPr>
              <w:t>IV. Thiết kế giao diện</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_Toc233407454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20</w:t>
            </w:r>
            <w:r w:rsidRPr="00DC649E">
              <w:rPr>
                <w:rFonts w:ascii="Aptos" w:hAnsi="Aptos"/>
                <w:noProof/>
                <w:webHidden/>
              </w:rPr>
              <w:fldChar w:fldCharType="end"/>
            </w:r>
          </w:hyperlink>
        </w:p>
        <w:p w14:paraId="230F5C39" w14:textId="08CA0642"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5" w:history="1">
            <w:r w:rsidRPr="00DC649E">
              <w:rPr>
                <w:rStyle w:val="Hyperlink"/>
                <w:rFonts w:ascii="Aptos" w:eastAsia="Times New Roman" w:hAnsi="Aptos" w:cs="Times New Roman"/>
                <w:noProof/>
              </w:rPr>
              <w:t>V. Thiết kế xử lý</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_Toc233407455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21</w:t>
            </w:r>
            <w:r w:rsidRPr="00DC649E">
              <w:rPr>
                <w:rFonts w:ascii="Aptos" w:hAnsi="Aptos"/>
                <w:noProof/>
                <w:webHidden/>
              </w:rPr>
              <w:fldChar w:fldCharType="end"/>
            </w:r>
          </w:hyperlink>
        </w:p>
        <w:p w14:paraId="1F51C9CE" w14:textId="53008DDD"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56" w:history="1">
            <w:r w:rsidRPr="00DC649E">
              <w:rPr>
                <w:rStyle w:val="Hyperlink"/>
                <w:rFonts w:ascii="Aptos" w:hAnsi="Aptos"/>
                <w:noProof/>
              </w:rPr>
              <w:t>CHƯƠNG IV: PHÁT TRIỂN/THỰC THI</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_Toc233407456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23</w:t>
            </w:r>
            <w:r w:rsidRPr="00DC649E">
              <w:rPr>
                <w:rFonts w:ascii="Aptos" w:hAnsi="Aptos"/>
                <w:noProof/>
                <w:webHidden/>
              </w:rPr>
              <w:fldChar w:fldCharType="end"/>
            </w:r>
          </w:hyperlink>
        </w:p>
        <w:p w14:paraId="1FB7A82C" w14:textId="1707C8AD"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57" w:history="1">
            <w:r w:rsidRPr="00DC649E">
              <w:rPr>
                <w:rStyle w:val="Hyperlink"/>
                <w:rFonts w:ascii="Aptos" w:eastAsia="Times New Roman" w:hAnsi="Aptos" w:cs="Times New Roman"/>
                <w:noProof/>
              </w:rPr>
              <w:t>CHƯƠNG V. TRIỂN KHAI</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_Toc233407457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24</w:t>
            </w:r>
            <w:r w:rsidRPr="00DC649E">
              <w:rPr>
                <w:rFonts w:ascii="Aptos" w:hAnsi="Aptos"/>
                <w:noProof/>
                <w:webHidden/>
              </w:rPr>
              <w:fldChar w:fldCharType="end"/>
            </w:r>
          </w:hyperlink>
        </w:p>
        <w:p w14:paraId="63BB6CA2" w14:textId="3FFBA5F2"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8" w:history="1">
            <w:r w:rsidRPr="00DC649E">
              <w:rPr>
                <w:rStyle w:val="Hyperlink"/>
                <w:rFonts w:ascii="Aptos" w:eastAsia="Times New Roman" w:hAnsi="Aptos" w:cs="Times New Roman"/>
                <w:noProof/>
              </w:rPr>
              <w:t>I. Cài đặt</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_Toc233407458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24</w:t>
            </w:r>
            <w:r w:rsidRPr="00DC649E">
              <w:rPr>
                <w:rFonts w:ascii="Aptos" w:hAnsi="Aptos"/>
                <w:noProof/>
                <w:webHidden/>
              </w:rPr>
              <w:fldChar w:fldCharType="end"/>
            </w:r>
          </w:hyperlink>
        </w:p>
        <w:p w14:paraId="28437C16" w14:textId="655BE34D"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59" w:history="1">
            <w:r w:rsidRPr="00DC649E">
              <w:rPr>
                <w:rStyle w:val="Hyperlink"/>
                <w:rFonts w:ascii="Aptos" w:eastAsia="Times New Roman" w:hAnsi="Aptos" w:cs="Times New Roman"/>
                <w:noProof/>
              </w:rPr>
              <w:t>II. Thử nghiệm</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_Toc233407459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25</w:t>
            </w:r>
            <w:r w:rsidRPr="00DC649E">
              <w:rPr>
                <w:rFonts w:ascii="Aptos" w:hAnsi="Aptos"/>
                <w:noProof/>
                <w:webHidden/>
              </w:rPr>
              <w:fldChar w:fldCharType="end"/>
            </w:r>
          </w:hyperlink>
        </w:p>
        <w:p w14:paraId="3FFC2DC9" w14:textId="5F83B509"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60" w:history="1">
            <w:r w:rsidRPr="00DC649E">
              <w:rPr>
                <w:rStyle w:val="Hyperlink"/>
                <w:rFonts w:ascii="Aptos" w:eastAsia="Times New Roman" w:hAnsi="Aptos" w:cs="Times New Roman"/>
                <w:noProof/>
              </w:rPr>
              <w:t>CHƯƠNG VI. KẾT LUẬN</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_Toc233407460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26</w:t>
            </w:r>
            <w:r w:rsidRPr="00DC649E">
              <w:rPr>
                <w:rFonts w:ascii="Aptos" w:hAnsi="Aptos"/>
                <w:noProof/>
                <w:webHidden/>
              </w:rPr>
              <w:fldChar w:fldCharType="end"/>
            </w:r>
          </w:hyperlink>
        </w:p>
        <w:p w14:paraId="48755109" w14:textId="548FFCE8"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61" w:history="1">
            <w:r w:rsidRPr="00DC649E">
              <w:rPr>
                <w:rStyle w:val="Hyperlink"/>
                <w:rFonts w:ascii="Aptos" w:eastAsia="Times New Roman" w:hAnsi="Aptos" w:cs="Times New Roman"/>
                <w:noProof/>
              </w:rPr>
              <w:t>I. Kết quả đã thực hiện</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_Toc233407461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26</w:t>
            </w:r>
            <w:r w:rsidRPr="00DC649E">
              <w:rPr>
                <w:rFonts w:ascii="Aptos" w:hAnsi="Aptos"/>
                <w:noProof/>
                <w:webHidden/>
              </w:rPr>
              <w:fldChar w:fldCharType="end"/>
            </w:r>
          </w:hyperlink>
        </w:p>
        <w:p w14:paraId="57B29804" w14:textId="44C7E377"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62" w:history="1">
            <w:r w:rsidRPr="00DC649E">
              <w:rPr>
                <w:rStyle w:val="Hyperlink"/>
                <w:rFonts w:ascii="Aptos" w:eastAsia="Times New Roman" w:hAnsi="Aptos" w:cs="Times New Roman"/>
                <w:noProof/>
              </w:rPr>
              <w:t>II. Ưu điểm và Khuyết điểm</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_Toc233407462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26</w:t>
            </w:r>
            <w:r w:rsidRPr="00DC649E">
              <w:rPr>
                <w:rFonts w:ascii="Aptos" w:hAnsi="Aptos"/>
                <w:noProof/>
                <w:webHidden/>
              </w:rPr>
              <w:fldChar w:fldCharType="end"/>
            </w:r>
          </w:hyperlink>
        </w:p>
        <w:p w14:paraId="797EB1CF" w14:textId="749D47DD" w:rsidR="00DC649E" w:rsidRPr="00DC649E" w:rsidRDefault="00DC649E">
          <w:pPr>
            <w:pStyle w:val="TOC2"/>
            <w:tabs>
              <w:tab w:val="right" w:leader="dot" w:pos="9061"/>
            </w:tabs>
            <w:rPr>
              <w:rFonts w:ascii="Aptos" w:hAnsi="Aptos"/>
              <w:noProof/>
              <w:kern w:val="2"/>
              <w:sz w:val="24"/>
              <w:szCs w:val="24"/>
              <w14:ligatures w14:val="standardContextual"/>
            </w:rPr>
          </w:pPr>
          <w:hyperlink w:anchor="_Toc233407463" w:history="1">
            <w:r w:rsidRPr="00DC649E">
              <w:rPr>
                <w:rStyle w:val="Hyperlink"/>
                <w:rFonts w:ascii="Aptos" w:eastAsia="Times New Roman" w:hAnsi="Aptos" w:cs="Times New Roman"/>
                <w:noProof/>
              </w:rPr>
              <w:t>III. Hướng mở rộng trong tương lai</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_Toc233407463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27</w:t>
            </w:r>
            <w:r w:rsidRPr="00DC649E">
              <w:rPr>
                <w:rFonts w:ascii="Aptos" w:hAnsi="Aptos"/>
                <w:noProof/>
                <w:webHidden/>
              </w:rPr>
              <w:fldChar w:fldCharType="end"/>
            </w:r>
          </w:hyperlink>
        </w:p>
        <w:p w14:paraId="0C7842AC" w14:textId="75C11A3F" w:rsidR="00DC649E" w:rsidRPr="00DC649E" w:rsidRDefault="00DC649E">
          <w:pPr>
            <w:pStyle w:val="TOC1"/>
            <w:tabs>
              <w:tab w:val="right" w:leader="dot" w:pos="9061"/>
            </w:tabs>
            <w:rPr>
              <w:rFonts w:ascii="Aptos" w:hAnsi="Aptos"/>
              <w:noProof/>
              <w:kern w:val="2"/>
              <w:sz w:val="24"/>
              <w:szCs w:val="24"/>
              <w14:ligatures w14:val="standardContextual"/>
            </w:rPr>
          </w:pPr>
          <w:hyperlink w:anchor="_Toc233407464" w:history="1">
            <w:r w:rsidRPr="00DC649E">
              <w:rPr>
                <w:rStyle w:val="Hyperlink"/>
                <w:rFonts w:ascii="Aptos" w:eastAsia="Times New Roman" w:hAnsi="Aptos" w:cs="Times New Roman"/>
                <w:noProof/>
              </w:rPr>
              <w:t>TÀI LIỆU THAM KHẢO</w:t>
            </w:r>
            <w:r w:rsidRPr="00DC649E">
              <w:rPr>
                <w:rFonts w:ascii="Aptos" w:hAnsi="Aptos"/>
                <w:noProof/>
                <w:webHidden/>
              </w:rPr>
              <w:tab/>
            </w:r>
            <w:r w:rsidRPr="00DC649E">
              <w:rPr>
                <w:rFonts w:ascii="Aptos" w:hAnsi="Aptos"/>
                <w:noProof/>
                <w:webHidden/>
              </w:rPr>
              <w:fldChar w:fldCharType="begin"/>
            </w:r>
            <w:r w:rsidRPr="00DC649E">
              <w:rPr>
                <w:rFonts w:ascii="Aptos" w:hAnsi="Aptos"/>
                <w:noProof/>
                <w:webHidden/>
              </w:rPr>
              <w:instrText xml:space="preserve"> PAGEREF _Toc233407464 \h </w:instrText>
            </w:r>
            <w:r w:rsidRPr="00DC649E">
              <w:rPr>
                <w:rFonts w:ascii="Aptos" w:hAnsi="Aptos"/>
                <w:noProof/>
                <w:webHidden/>
              </w:rPr>
            </w:r>
            <w:r w:rsidRPr="00DC649E">
              <w:rPr>
                <w:rFonts w:ascii="Aptos" w:hAnsi="Aptos"/>
                <w:noProof/>
                <w:webHidden/>
              </w:rPr>
              <w:fldChar w:fldCharType="separate"/>
            </w:r>
            <w:r w:rsidRPr="00DC649E">
              <w:rPr>
                <w:rFonts w:ascii="Aptos" w:hAnsi="Aptos"/>
                <w:noProof/>
                <w:webHidden/>
              </w:rPr>
              <w:t>28</w:t>
            </w:r>
            <w:r w:rsidRPr="00DC649E">
              <w:rPr>
                <w:rFonts w:ascii="Aptos" w:hAnsi="Aptos"/>
                <w:noProof/>
                <w:webHidden/>
              </w:rPr>
              <w:fldChar w:fldCharType="end"/>
            </w:r>
          </w:hyperlink>
        </w:p>
        <w:p w14:paraId="3FDB023E" w14:textId="7CA26652" w:rsidR="00802073" w:rsidRPr="00DC649E" w:rsidRDefault="00802073">
          <w:pPr>
            <w:rPr>
              <w:rFonts w:ascii="Aptos" w:hAnsi="Aptos"/>
              <w:color w:val="000000" w:themeColor="text1"/>
            </w:rPr>
          </w:pPr>
          <w:r w:rsidRPr="00DC649E">
            <w:rPr>
              <w:rFonts w:ascii="Aptos" w:hAnsi="Aptos"/>
              <w:b/>
              <w:bCs/>
              <w:noProof/>
              <w:color w:val="000000" w:themeColor="text1"/>
            </w:rPr>
            <w:fldChar w:fldCharType="end"/>
          </w:r>
        </w:p>
      </w:sdtContent>
    </w:sdt>
    <w:p w14:paraId="78EDA2BF" w14:textId="77777777" w:rsidR="00D33261" w:rsidRPr="00DC649E" w:rsidRDefault="00000000">
      <w:pPr>
        <w:rPr>
          <w:rFonts w:ascii="Aptos" w:hAnsi="Aptos"/>
          <w:color w:val="000000" w:themeColor="text1"/>
        </w:rPr>
      </w:pPr>
      <w:r w:rsidRPr="00DC649E">
        <w:rPr>
          <w:rFonts w:ascii="Aptos" w:hAnsi="Aptos"/>
          <w:color w:val="000000" w:themeColor="text1"/>
        </w:rPr>
        <w:br w:type="page"/>
      </w:r>
    </w:p>
    <w:p w14:paraId="4F8981AE" w14:textId="77777777" w:rsidR="00D33261" w:rsidRPr="00DC649E" w:rsidRDefault="00000000" w:rsidP="00704922">
      <w:pPr>
        <w:pStyle w:val="Heading1"/>
        <w:jc w:val="center"/>
        <w:rPr>
          <w:rFonts w:ascii="Aptos" w:hAnsi="Aptos"/>
          <w:color w:val="000000" w:themeColor="text1"/>
        </w:rPr>
      </w:pPr>
      <w:bookmarkStart w:id="0" w:name="_Toc233407442"/>
      <w:r w:rsidRPr="00DC649E">
        <w:rPr>
          <w:rFonts w:ascii="Aptos" w:eastAsia="Times New Roman" w:hAnsi="Aptos" w:cs="Times New Roman"/>
          <w:color w:val="000000" w:themeColor="text1"/>
          <w:sz w:val="32"/>
        </w:rPr>
        <w:lastRenderedPageBreak/>
        <w:t>CHƯƠNG I. TỔNG QUAN</w:t>
      </w:r>
      <w:bookmarkEnd w:id="0"/>
    </w:p>
    <w:p w14:paraId="6940D9A2" w14:textId="77777777" w:rsidR="00D33261" w:rsidRPr="00DC649E" w:rsidRDefault="00000000" w:rsidP="00802073">
      <w:pPr>
        <w:pStyle w:val="Heading2"/>
        <w:rPr>
          <w:rFonts w:ascii="Aptos" w:hAnsi="Aptos"/>
          <w:color w:val="000000" w:themeColor="text1"/>
        </w:rPr>
      </w:pPr>
      <w:bookmarkStart w:id="1" w:name="_Toc233407443"/>
      <w:r w:rsidRPr="00DC649E">
        <w:rPr>
          <w:rFonts w:ascii="Aptos" w:eastAsia="Times New Roman" w:hAnsi="Aptos" w:cs="Times New Roman"/>
          <w:color w:val="000000" w:themeColor="text1"/>
          <w:sz w:val="28"/>
        </w:rPr>
        <w:t>I. Giới thiệu đề tài</w:t>
      </w:r>
      <w:bookmarkEnd w:id="1"/>
    </w:p>
    <w:p w14:paraId="77EA0B7E"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Mục tiêu của đề tài</w:t>
      </w:r>
    </w:p>
    <w:p w14:paraId="68C7D356"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Trong bối cảnh chuyển đổi số ngày càng mạnh mẽ, các thư viện truyền thống đang đứng trước nhu cầu cấp thiết phải hiện đại hóa hệ thống quản lý. Đề tài 'Hệ thống Quản lý Thư viện - Bookly' được xây dựng nhằm giải quyết các vấn đề bất cập trong việc quản lý sách, theo dõi lịch sử mượn trả và xử lý phí phạt thủ công.</w:t>
      </w:r>
    </w:p>
    <w:p w14:paraId="5503801A"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Mục tiêu cụ thể của đề tài:</w:t>
      </w:r>
    </w:p>
    <w:p w14:paraId="02565AF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Xây dựng hệ thống quản lý thư viện trực tuyến với 3 vai trò người dùng: Độc giả (Reader), Thủ thư (Librarian) và Quản trị viên (Admin).</w:t>
      </w:r>
    </w:p>
    <w:p w14:paraId="45EB5578"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Số hóa toàn bộ quy trình mượn - trả sách, từ tìm kiếm, đặt trước đến gia hạn và tính phí phạt tự động.</w:t>
      </w:r>
    </w:p>
    <w:p w14:paraId="703AC3D8"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Cung cấp dashboard thống kê trực quan, realtime cho ban quản lý thư viện.</w:t>
      </w:r>
    </w:p>
    <w:p w14:paraId="197831DA"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Xây dựng hệ thống thông báo nội bộ và gửi email hàng loạt theo nhóm người dùng.</w:t>
      </w:r>
    </w:p>
    <w:p w14:paraId="331D3FC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Ghi lại nhật ký hoạt động (audit log) đầy đủ để đảm bảo tính minh bạch và bảo mật.</w:t>
      </w:r>
    </w:p>
    <w:p w14:paraId="0423948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Cung cấp giao diện web thân thiện, responsive, truy cập được trên mọi thiết bị.</w:t>
      </w:r>
    </w:p>
    <w:p w14:paraId="6404AD9E"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Phạm vi áp dụng</w:t>
      </w:r>
    </w:p>
    <w:p w14:paraId="22856C4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Hệ thống Bookly được thiết kế để áp dụng cho các thư viện vừa và nhỏ, trường học, cao đẳng, đại học hoặc tổ chức có nhu cầu quản lý tài liệu, sách vở theo phương thức mượn trả. Phạm vi chức năng bao gồm:</w:t>
      </w:r>
    </w:p>
    <w:p w14:paraId="7398A10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Quản lý danh mục sách và bản sao sách (book copies) theo thể loại.</w:t>
      </w:r>
    </w:p>
    <w:p w14:paraId="4165BE2A"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Quản lý thẻ thư viện (library card) của độc giả - cấp mới, gia hạn, khóa thẻ.</w:t>
      </w:r>
    </w:p>
    <w:p w14:paraId="773D359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Xử lý toàn bộ vòng đời mượn sách: yêu cầu mượn -&gt; duyệt -&gt; mượn -&gt; gia hạn -&gt; trả -&gt; tính phí phạt.</w:t>
      </w:r>
    </w:p>
    <w:p w14:paraId="023D9DA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Quản lý đặt trước (reservation) khi sách đang có người mượn.</w:t>
      </w:r>
    </w:p>
    <w:p w14:paraId="10D5C159"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Báo cáo tài chính, thống kê vi phạm và nhật ký hoạt động cho quản trị viên.</w:t>
      </w:r>
    </w:p>
    <w:p w14:paraId="7367373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Hệ thống chạy trên nền web (trình duyệt), không cần cài đặt phần mềm riêng.</w:t>
      </w:r>
    </w:p>
    <w:p w14:paraId="59BE3F8D"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Nền tảng kỹ thuật</w:t>
      </w:r>
    </w:p>
    <w:p w14:paraId="7298E6C0"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Hệ thống được xây dựng trên nền tảng công nghệ hiện đại, đảm bảo hiệu năng cao, bảo mật và dễ mở rộng:</w:t>
      </w:r>
    </w:p>
    <w:tbl>
      <w:tblPr>
        <w:tblStyle w:val="TableGrid"/>
        <w:tblW w:w="0" w:type="auto"/>
        <w:jc w:val="center"/>
        <w:tblLook w:val="04A0" w:firstRow="1" w:lastRow="0" w:firstColumn="1" w:lastColumn="0" w:noHBand="0" w:noVBand="1"/>
      </w:tblPr>
      <w:tblGrid>
        <w:gridCol w:w="4535"/>
        <w:gridCol w:w="4535"/>
      </w:tblGrid>
      <w:tr w:rsidR="00D33261" w:rsidRPr="00DC649E" w14:paraId="46702940" w14:textId="77777777" w:rsidTr="00C15CF0">
        <w:trPr>
          <w:trHeight w:val="445"/>
          <w:jc w:val="center"/>
        </w:trPr>
        <w:tc>
          <w:tcPr>
            <w:tcW w:w="4535" w:type="dxa"/>
          </w:tcPr>
          <w:p w14:paraId="6ED94E7B"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lastRenderedPageBreak/>
              <w:t>Tầng / Layer</w:t>
            </w:r>
          </w:p>
        </w:tc>
        <w:tc>
          <w:tcPr>
            <w:tcW w:w="4535" w:type="dxa"/>
          </w:tcPr>
          <w:p w14:paraId="21A4B2E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Công nghệ</w:t>
            </w:r>
          </w:p>
        </w:tc>
      </w:tr>
      <w:tr w:rsidR="00D33261" w:rsidRPr="00DC649E" w14:paraId="0572C8AB" w14:textId="77777777" w:rsidTr="00C15CF0">
        <w:trPr>
          <w:trHeight w:val="697"/>
          <w:jc w:val="center"/>
        </w:trPr>
        <w:tc>
          <w:tcPr>
            <w:tcW w:w="4535" w:type="dxa"/>
          </w:tcPr>
          <w:p w14:paraId="57EB543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Frontend (Giao diện người dùng)</w:t>
            </w:r>
          </w:p>
        </w:tc>
        <w:tc>
          <w:tcPr>
            <w:tcW w:w="4535" w:type="dxa"/>
          </w:tcPr>
          <w:p w14:paraId="7A0AA54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Next.js 16 (App Router), React 19, Tailwind CSS 4, Lucide Icons, Socket.IO Client</w:t>
            </w:r>
          </w:p>
        </w:tc>
      </w:tr>
      <w:tr w:rsidR="00D33261" w:rsidRPr="00DC649E" w14:paraId="5E1903A3" w14:textId="77777777">
        <w:trPr>
          <w:jc w:val="center"/>
        </w:trPr>
        <w:tc>
          <w:tcPr>
            <w:tcW w:w="4535" w:type="dxa"/>
          </w:tcPr>
          <w:p w14:paraId="1F890CF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Backend (Máy chủ xử lý)</w:t>
            </w:r>
          </w:p>
        </w:tc>
        <w:tc>
          <w:tcPr>
            <w:tcW w:w="4535" w:type="dxa"/>
          </w:tcPr>
          <w:p w14:paraId="67C3D04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NestJS 11, TypeORM 1.x, Passport.js + JWT, Socket.IO, class-validator, bcryptjs, @nestjs/swagger</w:t>
            </w:r>
          </w:p>
        </w:tc>
      </w:tr>
      <w:tr w:rsidR="00D33261" w:rsidRPr="00DC649E" w14:paraId="1F9BDFF2" w14:textId="77777777" w:rsidTr="00C15CF0">
        <w:trPr>
          <w:trHeight w:val="427"/>
          <w:jc w:val="center"/>
        </w:trPr>
        <w:tc>
          <w:tcPr>
            <w:tcW w:w="4535" w:type="dxa"/>
          </w:tcPr>
          <w:p w14:paraId="00AD5CA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Cơ sở dữ liệu</w:t>
            </w:r>
          </w:p>
        </w:tc>
        <w:tc>
          <w:tcPr>
            <w:tcW w:w="4535" w:type="dxa"/>
          </w:tcPr>
          <w:p w14:paraId="15C77338" w14:textId="77777777" w:rsidR="00D33261" w:rsidRPr="00DC649E" w:rsidRDefault="00000000">
            <w:pPr>
              <w:rPr>
                <w:rFonts w:ascii="Aptos" w:hAnsi="Aptos"/>
                <w:color w:val="000000" w:themeColor="text1"/>
                <w:lang w:val="de-DE"/>
              </w:rPr>
            </w:pPr>
            <w:r w:rsidRPr="00DC649E">
              <w:rPr>
                <w:rFonts w:ascii="Aptos" w:eastAsia="Times New Roman" w:hAnsi="Aptos" w:cs="Times New Roman"/>
                <w:color w:val="000000" w:themeColor="text1"/>
                <w:lang w:val="de-DE"/>
              </w:rPr>
              <w:t>PostgreSQL 15 (chạy qua Docker Desktop)</w:t>
            </w:r>
          </w:p>
        </w:tc>
      </w:tr>
      <w:tr w:rsidR="00D33261" w:rsidRPr="00DC649E" w14:paraId="0A13D6ED" w14:textId="77777777" w:rsidTr="00C15CF0">
        <w:trPr>
          <w:trHeight w:val="679"/>
          <w:jc w:val="center"/>
        </w:trPr>
        <w:tc>
          <w:tcPr>
            <w:tcW w:w="4535" w:type="dxa"/>
          </w:tcPr>
          <w:p w14:paraId="39EB198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Realtime / WebSocket</w:t>
            </w:r>
          </w:p>
        </w:tc>
        <w:tc>
          <w:tcPr>
            <w:tcW w:w="4535" w:type="dxa"/>
          </w:tcPr>
          <w:p w14:paraId="0B3EFA4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Socket.IO - cập nhật dashboard và thông báo tức thì không cần F5</w:t>
            </w:r>
          </w:p>
        </w:tc>
      </w:tr>
    </w:tbl>
    <w:p w14:paraId="3628FBDE" w14:textId="77777777" w:rsidR="00D33261" w:rsidRPr="00DC649E" w:rsidRDefault="00D33261">
      <w:pPr>
        <w:rPr>
          <w:rFonts w:ascii="Aptos" w:hAnsi="Aptos"/>
          <w:color w:val="000000" w:themeColor="text1"/>
        </w:rPr>
      </w:pPr>
    </w:p>
    <w:p w14:paraId="5D534F36" w14:textId="77777777" w:rsidR="00D33261" w:rsidRPr="00DC649E" w:rsidRDefault="00000000" w:rsidP="00802073">
      <w:pPr>
        <w:pStyle w:val="Heading2"/>
        <w:rPr>
          <w:rFonts w:ascii="Aptos" w:hAnsi="Aptos"/>
          <w:color w:val="000000" w:themeColor="text1"/>
        </w:rPr>
      </w:pPr>
      <w:bookmarkStart w:id="2" w:name="_Toc233407444"/>
      <w:r w:rsidRPr="00DC649E">
        <w:rPr>
          <w:rFonts w:ascii="Aptos" w:eastAsia="Times New Roman" w:hAnsi="Aptos" w:cs="Times New Roman"/>
          <w:color w:val="000000" w:themeColor="text1"/>
          <w:sz w:val="28"/>
        </w:rPr>
        <w:t>II. Cơ sở lý thuyết</w:t>
      </w:r>
      <w:bookmarkEnd w:id="2"/>
    </w:p>
    <w:p w14:paraId="6012A31B"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Mô hình Client-Server</w:t>
      </w:r>
    </w:p>
    <w:p w14:paraId="46083081"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Hệ thống Bookly được xây dựng theo kiến trúc Client-Server. Phía Client (Frontend) là ứng dụng web Next.js chạy trên trình duyệt của người dùng, chịu trách nhiệm hiển thị giao diện và tương tác với người dùng. Phía Server (Backend) là ứng dụng NestJS chạy trên máy chủ Node.js, xử lý toàn bộ logic nghiệp vụ, xác thực và truy cập cơ sở dữ liệu. Hai bên giao tiếp với nhau thông qua HTTP REST API và WebSocket.</w:t>
      </w:r>
    </w:p>
    <w:p w14:paraId="43399BB5"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RESTful API</w:t>
      </w:r>
    </w:p>
    <w:p w14:paraId="1417363D"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REST (Representational State Transfer) là kiến trúc thiết kế API phổ biến nhất hiện nay. Mỗi tài nguyên (resource) được định danh bởi một URL duy nhất, và các thao tác trên tài nguyên được thực hiện thông qua các HTTP method: GET (đọc), POST (tạo mới), PUT/PATCH (cập nhật), DELETE (xóa). Backend NestJS cung cấp đầy đủ các REST endpoint và tài liệu hóa bằng Swagger UI tại địa chỉ http://localhost:3001/api/docs.</w:t>
      </w:r>
    </w:p>
    <w:p w14:paraId="59888093"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JWT - JSON Web Token</w:t>
      </w:r>
    </w:p>
    <w:p w14:paraId="64B96D01"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JWT là tiêu chuẩn mở (RFC 7519) để truyền thông tin xác thực giữa các bên dưới dạng JSON được ký số (signed). Sau khi đăng nhập thành công, server trả về một JWT token. Client lưu token này và đính kèm vào header Authorization: Bearer &lt;token&gt; trong mỗi request tiếp theo. Server kiểm tra tính hợp lệ của token mà không cần truy vấn database (stateless), giúp hệ thống có thể mở rộng ngang (horizontal scaling) dễ dàng. Trong Bookly, JWT được quản lý bởi module @nestjs/jwt kết hợp Passport.js và JwtAuthGuard.</w:t>
      </w:r>
    </w:p>
    <w:p w14:paraId="3897A4E4"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4. WebSocket - Realtime</w:t>
      </w:r>
    </w:p>
    <w:p w14:paraId="2C9D9D64"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lastRenderedPageBreak/>
        <w:t>WebSocket là giao thức truyền thông hai chiều (full-duplex) cho phép server chủ động đẩy dữ liệu xuống client mà không cần client polling. Bookly sử dụng thư viện Socket.IO (bao gồm cả server @nestjs/platform-socket.io và client socket.io-client) để cập nhật dashboard theo thời gian thực. Khi có sự kiện mượn sách, trả sách hay cập nhật phí phạt, server emit các sự kiện như admin:dashboard-update, librarian:dashboard-update, reader:dashboard-update - tất cả dashboard sẽ tự động refresh mà không cần người dùng làm gì.</w:t>
      </w:r>
    </w:p>
    <w:p w14:paraId="35ABC1A5"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5. ORM và TypeORM</w:t>
      </w:r>
    </w:p>
    <w:p w14:paraId="1930B940"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ORM (Object-Relational Mapping) là kỹ thuật ánh xạ giữa các đối tượng trong code (class/entity) và các bảng trong cơ sở dữ liệu quan hệ. TypeORM là ORM phổ biến nhất trong hệ sinh thái NestJS, hỗ trợ decorator-based entity, migration, relationship (OneToMany, ManyToOne, ManyToMany) và QueryBuilder. Bookly sử dụng TypeORM với chế độ synchronize:true (tự động đồng bộ schema khi khởi động) kết hợp với PostgreSQL làm database chính, được kết nối thông qua @nestjs/typeorm.</w:t>
      </w:r>
    </w:p>
    <w:p w14:paraId="7D3F8BB6" w14:textId="77777777" w:rsidR="00D33261" w:rsidRPr="00DC649E" w:rsidRDefault="00000000">
      <w:pPr>
        <w:rPr>
          <w:rFonts w:ascii="Aptos" w:hAnsi="Aptos"/>
          <w:color w:val="000000" w:themeColor="text1"/>
        </w:rPr>
      </w:pPr>
      <w:r w:rsidRPr="00DC649E">
        <w:rPr>
          <w:rFonts w:ascii="Aptos" w:hAnsi="Aptos"/>
          <w:color w:val="000000" w:themeColor="text1"/>
        </w:rPr>
        <w:br w:type="page"/>
      </w:r>
    </w:p>
    <w:p w14:paraId="09DFBF8E" w14:textId="77777777" w:rsidR="00D33261" w:rsidRPr="00DC649E" w:rsidRDefault="00000000" w:rsidP="00704922">
      <w:pPr>
        <w:pStyle w:val="Heading1"/>
        <w:jc w:val="center"/>
        <w:rPr>
          <w:rFonts w:ascii="Aptos" w:hAnsi="Aptos"/>
          <w:color w:val="000000" w:themeColor="text1"/>
        </w:rPr>
      </w:pPr>
      <w:bookmarkStart w:id="3" w:name="_Toc233407445"/>
      <w:r w:rsidRPr="00DC649E">
        <w:rPr>
          <w:rFonts w:ascii="Aptos" w:eastAsia="Times New Roman" w:hAnsi="Aptos" w:cs="Times New Roman"/>
          <w:color w:val="000000" w:themeColor="text1"/>
          <w:sz w:val="32"/>
        </w:rPr>
        <w:lastRenderedPageBreak/>
        <w:t>CHƯƠNG II. PHÂN TÍCH NỘI DUNG, YÊU CẦU</w:t>
      </w:r>
      <w:bookmarkEnd w:id="3"/>
    </w:p>
    <w:p w14:paraId="67C45691" w14:textId="77777777" w:rsidR="00D33261" w:rsidRPr="00DC649E" w:rsidRDefault="00000000" w:rsidP="00802073">
      <w:pPr>
        <w:pStyle w:val="Heading2"/>
        <w:rPr>
          <w:rFonts w:ascii="Aptos" w:hAnsi="Aptos"/>
          <w:color w:val="000000" w:themeColor="text1"/>
        </w:rPr>
      </w:pPr>
      <w:bookmarkStart w:id="4" w:name="_Toc233407446"/>
      <w:r w:rsidRPr="00DC649E">
        <w:rPr>
          <w:rFonts w:ascii="Aptos" w:eastAsia="Times New Roman" w:hAnsi="Aptos" w:cs="Times New Roman"/>
          <w:color w:val="000000" w:themeColor="text1"/>
          <w:sz w:val="28"/>
        </w:rPr>
        <w:t>I. Quy trình mượn sách</w:t>
      </w:r>
      <w:bookmarkEnd w:id="4"/>
    </w:p>
    <w:p w14:paraId="7239EA6A"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Mượn sách trực tiếp tại thư viện (qua Thủ thư)</w:t>
      </w:r>
    </w:p>
    <w:p w14:paraId="32E2DA5F"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Quy trình mượn sách trực tiếp bao gồm các bước sau:</w:t>
      </w:r>
    </w:p>
    <w:p w14:paraId="43E03DB6"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1: Độc giả trình thẻ thư viện cho thủ thư. Thủ thư tra cứu thẻ theo số thẻ hoặc tên độc giả.</w:t>
      </w:r>
    </w:p>
    <w:p w14:paraId="0CAC48B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2: Hệ thống kiểm tra tính hợp lệ của thẻ (trạng thái active, chưa hết hạn, tài khoản chưa bị khóa).</w:t>
      </w:r>
    </w:p>
    <w:p w14:paraId="486F111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3: Hệ thống kiểm tra ràng buộc mượn sách: độc giả không được mượn quá 3 cuốn cùng lúc (MAX_BORROW=3) và không mượn lại cuốn đang mượn dở.</w:t>
      </w:r>
    </w:p>
    <w:p w14:paraId="67EE789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4: Thủ thư chọn bản sao sách (copy) cụ thể có trạng thái 'available', tạo phiếu mượn.</w:t>
      </w:r>
    </w:p>
    <w:p w14:paraId="42941FC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5: Hệ thống ghi nhận phiếu mượn với ngày mượn (hôm nay) và ngày trả hạn (+ 14 ngày mặc định), cập nhật trạng thái bản sao sang 'borrowed'.</w:t>
      </w:r>
    </w:p>
    <w:p w14:paraId="4793EB9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6: Sự kiện realtime được emit, dashboard cập nhật tức thì.</w:t>
      </w:r>
    </w:p>
    <w:p w14:paraId="10C2A31B"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Mượn sách qua yêu cầu trực tuyến (Reader tự gửi yêu cầu)</w:t>
      </w:r>
    </w:p>
    <w:p w14:paraId="15F7F7B6"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Độc giả có thể gửi yêu cầu mượn sách trực tuyến mà không cần đến trực tiếp:</w:t>
      </w:r>
    </w:p>
    <w:p w14:paraId="64E6BDBB"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1: Độc giả tìm kiếm sách trên hệ thống, xem thông tin chi tiết và nhấn 'Yêu cầu mượn'.</w:t>
      </w:r>
    </w:p>
    <w:p w14:paraId="0309AD1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2: Yêu cầu được tạo với trạng thái 'pending', thủ thư nhận thông báo.</w:t>
      </w:r>
    </w:p>
    <w:p w14:paraId="254306E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3: Thủ thư xem xét yêu cầu, có thể duyệt (approved) hoặc từ chối (rejected) kèm lý do.</w:t>
      </w:r>
    </w:p>
    <w:p w14:paraId="176BBB5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4: Nếu duyệt, thủ thư tạo phiếu mượn từ yêu cầu. Độc giả đến thư viện nhận sách.</w:t>
      </w:r>
    </w:p>
    <w:p w14:paraId="1AFDA0D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5: Sự kiện reader:request-update được emit, độc giả thấy trạng thái cập nhật realtime.</w:t>
      </w:r>
    </w:p>
    <w:p w14:paraId="0F0F209C"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Đặt trước sách (Reservation) khi sách hết bản sao</w:t>
      </w:r>
    </w:p>
    <w:p w14:paraId="5262BA5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Khi tất cả bản sao của một cuốn sách đều đang được mượn:</w:t>
      </w:r>
    </w:p>
    <w:p w14:paraId="30947CB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1: Độc giả nhấn 'Đặt trước' để xếp hàng chờ. Hệ thống tạo bản ghi reservation với trạng thái 'waiting'.</w:t>
      </w:r>
    </w:p>
    <w:p w14:paraId="4B8261A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lastRenderedPageBreak/>
        <w:t>Bước 2: Khi một bản sao được trả, hệ thống tự động kiểm tra danh sách đặt trước (FIFO - First In First Out).</w:t>
      </w:r>
    </w:p>
    <w:p w14:paraId="63E8712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3: Độc giả đầu tiên trong hàng được thông báo (trạng thái 'notified'), bản sao được giữ trong 48 giờ.</w:t>
      </w:r>
    </w:p>
    <w:p w14:paraId="674A7F59"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4: Nếu độc giả đến nhận trong 48 giờ, thủ thư tạo phiếu mượn từ đặt trước. Nếu quá hạn, bản sao được release cho người tiếp theo.</w:t>
      </w:r>
    </w:p>
    <w:p w14:paraId="3004556C" w14:textId="77777777" w:rsidR="00D33261" w:rsidRPr="00DC649E" w:rsidRDefault="00000000" w:rsidP="00802073">
      <w:pPr>
        <w:pStyle w:val="Heading2"/>
        <w:rPr>
          <w:rFonts w:ascii="Aptos" w:hAnsi="Aptos"/>
          <w:color w:val="000000" w:themeColor="text1"/>
        </w:rPr>
      </w:pPr>
      <w:bookmarkStart w:id="5" w:name="_Toc233407447"/>
      <w:r w:rsidRPr="00DC649E">
        <w:rPr>
          <w:rFonts w:ascii="Aptos" w:eastAsia="Times New Roman" w:hAnsi="Aptos" w:cs="Times New Roman"/>
          <w:color w:val="000000" w:themeColor="text1"/>
          <w:sz w:val="28"/>
        </w:rPr>
        <w:t>II. Quy trình trả sách và tính phí phạt</w:t>
      </w:r>
      <w:bookmarkEnd w:id="5"/>
    </w:p>
    <w:p w14:paraId="314DCCC7"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Quy trình trả sách</w:t>
      </w:r>
    </w:p>
    <w:p w14:paraId="10B5BF25"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Thủ thư thực hiện quy trình nhận sách trả:</w:t>
      </w:r>
    </w:p>
    <w:p w14:paraId="2772A18B"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1: Tra cứu phiếu mượn theo mã bản sao (copy code) hoặc tên sách / số thẻ độc giả.</w:t>
      </w:r>
    </w:p>
    <w:p w14:paraId="73AC26B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2: Kiểm tra tình trạng vật lý của sách (good / damaged / lost) và ghi nhận.</w:t>
      </w:r>
    </w:p>
    <w:p w14:paraId="2E551BE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3: Hệ thống tính toán số ngày quá hạn (nếu có) và tự động tạo phiếu phạt.</w:t>
      </w:r>
    </w:p>
    <w:p w14:paraId="121D6C2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4: Thủ thư có thể thu phí phạt ngay lúc trả (cash/transfer) hoặc để lại trạng thái 'pending' thu sau.</w:t>
      </w:r>
    </w:p>
    <w:p w14:paraId="0DCBD7B6"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5: Bản sao sách cập nhật trạng thái: nếu có ai đặt trước -&gt; 'reserved', không có -&gt; 'available'.</w:t>
      </w:r>
    </w:p>
    <w:p w14:paraId="601F2108"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Bước 6: Dashboard cập nhật realtime.</w:t>
      </w:r>
    </w:p>
    <w:p w14:paraId="2543076D"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Quy trình tính phí phạt tự động</w:t>
      </w:r>
    </w:p>
    <w:p w14:paraId="17809A12"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Hệ thống áp dụng công thức tính phí phạt theo số ngày quá hạn:</w:t>
      </w:r>
    </w:p>
    <w:p w14:paraId="3BA3643B"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5 ngày đầu quá hạn: 1.000 VNĐ / ngày</w:t>
      </w:r>
    </w:p>
    <w:p w14:paraId="0648EE0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Từ ngày thứ 6 trở đi: 3.000 VNĐ / ngày</w:t>
      </w:r>
    </w:p>
    <w:p w14:paraId="36E10832"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i/>
          <w:color w:val="000000" w:themeColor="text1"/>
          <w:sz w:val="26"/>
        </w:rPr>
        <w:t>Ví dụ: Trả trễ 8 ngày -&gt; Phí phạt = (5 x 1.000) + (3 x 3.000) = 14.000 VNĐ</w:t>
      </w:r>
    </w:p>
    <w:p w14:paraId="720424BA"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Mức phí trên là cấu hình mặc định và có thể được Quản trị viên điều chỉnh thông qua màn hình Cấu hình hệ thống (System Config). Phí phạt có thể được miễn giảm (waive) bởi thủ thư kèm lý do ghi chú.</w:t>
      </w:r>
    </w:p>
    <w:p w14:paraId="2401E71D"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Gia hạn sách</w:t>
      </w:r>
    </w:p>
    <w:p w14:paraId="780BFA9B"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Độc giả có thể tự gia hạn sách trực tuyến với các ràng buộc:</w:t>
      </w:r>
    </w:p>
    <w:p w14:paraId="7E99F98D"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Tối đa 2 lần gia hạn (max_renewals = 2).</w:t>
      </w:r>
    </w:p>
    <w:p w14:paraId="7407902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Mỗi lần gia hạn kéo dài thêm 14 ngày từ ngày hạn trả hiện tại.</w:t>
      </w:r>
    </w:p>
    <w:p w14:paraId="6131303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Nếu sách đang ở trạng thái 'overdue' nhưng sau khi gia hạn ngày trả mới &gt; hôm nay, trạng thái tự chuyển về 'borrowing'.</w:t>
      </w:r>
    </w:p>
    <w:p w14:paraId="37134296" w14:textId="77777777" w:rsidR="00D33261" w:rsidRPr="00DC649E" w:rsidRDefault="00000000" w:rsidP="00802073">
      <w:pPr>
        <w:pStyle w:val="Heading2"/>
        <w:rPr>
          <w:rFonts w:ascii="Aptos" w:hAnsi="Aptos"/>
          <w:color w:val="000000" w:themeColor="text1"/>
        </w:rPr>
      </w:pPr>
      <w:bookmarkStart w:id="6" w:name="_Toc233407448"/>
      <w:r w:rsidRPr="00DC649E">
        <w:rPr>
          <w:rFonts w:ascii="Aptos" w:eastAsia="Times New Roman" w:hAnsi="Aptos" w:cs="Times New Roman"/>
          <w:color w:val="000000" w:themeColor="text1"/>
          <w:sz w:val="28"/>
        </w:rPr>
        <w:lastRenderedPageBreak/>
        <w:t>III. Yêu cầu chức năng nghiệp vụ</w:t>
      </w:r>
      <w:bookmarkEnd w:id="6"/>
    </w:p>
    <w:p w14:paraId="78EE4C74"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Chức năng của đối tượng Độc giả (Reader)</w:t>
      </w:r>
    </w:p>
    <w:tbl>
      <w:tblPr>
        <w:tblStyle w:val="TableGrid"/>
        <w:tblW w:w="0" w:type="auto"/>
        <w:jc w:val="center"/>
        <w:tblLook w:val="04A0" w:firstRow="1" w:lastRow="0" w:firstColumn="1" w:lastColumn="0" w:noHBand="0" w:noVBand="1"/>
      </w:tblPr>
      <w:tblGrid>
        <w:gridCol w:w="720"/>
        <w:gridCol w:w="1980"/>
        <w:gridCol w:w="1890"/>
        <w:gridCol w:w="3150"/>
        <w:gridCol w:w="1330"/>
      </w:tblGrid>
      <w:tr w:rsidR="00D33261" w:rsidRPr="00DC649E" w14:paraId="0A80D235" w14:textId="77777777" w:rsidTr="00C15CF0">
        <w:trPr>
          <w:trHeight w:val="571"/>
          <w:jc w:val="center"/>
        </w:trPr>
        <w:tc>
          <w:tcPr>
            <w:tcW w:w="720" w:type="dxa"/>
          </w:tcPr>
          <w:p w14:paraId="68F807C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STT</w:t>
            </w:r>
          </w:p>
        </w:tc>
        <w:tc>
          <w:tcPr>
            <w:tcW w:w="1980" w:type="dxa"/>
          </w:tcPr>
          <w:p w14:paraId="0E4F776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Công việc</w:t>
            </w:r>
          </w:p>
        </w:tc>
        <w:tc>
          <w:tcPr>
            <w:tcW w:w="1890" w:type="dxa"/>
          </w:tcPr>
          <w:p w14:paraId="19A53611"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Loại công việc</w:t>
            </w:r>
          </w:p>
        </w:tc>
        <w:tc>
          <w:tcPr>
            <w:tcW w:w="3150" w:type="dxa"/>
          </w:tcPr>
          <w:p w14:paraId="7217D6C1"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Quy định / Công thức</w:t>
            </w:r>
          </w:p>
        </w:tc>
        <w:tc>
          <w:tcPr>
            <w:tcW w:w="1330" w:type="dxa"/>
          </w:tcPr>
          <w:p w14:paraId="1796AD3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Ghi chú</w:t>
            </w:r>
          </w:p>
        </w:tc>
      </w:tr>
      <w:tr w:rsidR="00D33261" w:rsidRPr="00DC649E" w14:paraId="4EE7FD5C" w14:textId="77777777" w:rsidTr="00C15CF0">
        <w:trPr>
          <w:jc w:val="center"/>
        </w:trPr>
        <w:tc>
          <w:tcPr>
            <w:tcW w:w="720" w:type="dxa"/>
          </w:tcPr>
          <w:p w14:paraId="0B0CF4F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w:t>
            </w:r>
          </w:p>
        </w:tc>
        <w:tc>
          <w:tcPr>
            <w:tcW w:w="1980" w:type="dxa"/>
          </w:tcPr>
          <w:p w14:paraId="0B1DE2E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Đăng ký tài khoản</w:t>
            </w:r>
          </w:p>
        </w:tc>
        <w:tc>
          <w:tcPr>
            <w:tcW w:w="1890" w:type="dxa"/>
          </w:tcPr>
          <w:p w14:paraId="149561A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3150" w:type="dxa"/>
          </w:tcPr>
          <w:p w14:paraId="41CEFE1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Bắt buộc nhập: email, họ tên, số điện thoại, mật khẩu, xác nhận mật khẩu</w:t>
            </w:r>
            <w:r w:rsidRPr="00DC649E">
              <w:rPr>
                <w:rFonts w:ascii="Aptos" w:eastAsia="Times New Roman" w:hAnsi="Aptos" w:cs="Times New Roman"/>
                <w:color w:val="000000" w:themeColor="text1"/>
                <w:sz w:val="20"/>
              </w:rPr>
              <w:br/>
              <w:t>- Email và số điện thoại phải là duy nhất</w:t>
            </w:r>
            <w:r w:rsidRPr="00DC649E">
              <w:rPr>
                <w:rFonts w:ascii="Aptos" w:eastAsia="Times New Roman" w:hAnsi="Aptos" w:cs="Times New Roman"/>
                <w:color w:val="000000" w:themeColor="text1"/>
                <w:sz w:val="20"/>
              </w:rPr>
              <w:br/>
              <w:t>- Email đúng định dạng, SĐT đúng 10 số</w:t>
            </w:r>
            <w:r w:rsidRPr="00DC649E">
              <w:rPr>
                <w:rFonts w:ascii="Aptos" w:eastAsia="Times New Roman" w:hAnsi="Aptos" w:cs="Times New Roman"/>
                <w:color w:val="000000" w:themeColor="text1"/>
                <w:sz w:val="20"/>
              </w:rPr>
              <w:br/>
              <w:t>- Mật khẩu và xác nhận phải khớp</w:t>
            </w:r>
          </w:p>
        </w:tc>
        <w:tc>
          <w:tcPr>
            <w:tcW w:w="1330" w:type="dxa"/>
          </w:tcPr>
          <w:p w14:paraId="3CF645FE" w14:textId="77777777" w:rsidR="00D33261" w:rsidRPr="00DC649E" w:rsidRDefault="00D33261">
            <w:pPr>
              <w:rPr>
                <w:rFonts w:ascii="Aptos" w:hAnsi="Aptos"/>
                <w:color w:val="000000" w:themeColor="text1"/>
              </w:rPr>
            </w:pPr>
          </w:p>
        </w:tc>
      </w:tr>
      <w:tr w:rsidR="00D33261" w:rsidRPr="00DC649E" w14:paraId="5B01A2B6" w14:textId="77777777" w:rsidTr="00C15CF0">
        <w:trPr>
          <w:jc w:val="center"/>
        </w:trPr>
        <w:tc>
          <w:tcPr>
            <w:tcW w:w="720" w:type="dxa"/>
          </w:tcPr>
          <w:p w14:paraId="34EF955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w:t>
            </w:r>
          </w:p>
        </w:tc>
        <w:tc>
          <w:tcPr>
            <w:tcW w:w="1980" w:type="dxa"/>
          </w:tcPr>
          <w:p w14:paraId="664088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Đăng nhập</w:t>
            </w:r>
          </w:p>
        </w:tc>
        <w:tc>
          <w:tcPr>
            <w:tcW w:w="1890" w:type="dxa"/>
          </w:tcPr>
          <w:p w14:paraId="54BC314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w:t>
            </w:r>
          </w:p>
        </w:tc>
        <w:tc>
          <w:tcPr>
            <w:tcW w:w="3150" w:type="dxa"/>
          </w:tcPr>
          <w:p w14:paraId="52BA397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Bắt buộc nhập email và mật khẩu</w:t>
            </w:r>
            <w:r w:rsidRPr="00DC649E">
              <w:rPr>
                <w:rFonts w:ascii="Aptos" w:eastAsia="Times New Roman" w:hAnsi="Aptos" w:cs="Times New Roman"/>
                <w:color w:val="000000" w:themeColor="text1"/>
                <w:sz w:val="20"/>
              </w:rPr>
              <w:br/>
              <w:t>- Email đúng định dạng</w:t>
            </w:r>
            <w:r w:rsidRPr="00DC649E">
              <w:rPr>
                <w:rFonts w:ascii="Aptos" w:eastAsia="Times New Roman" w:hAnsi="Aptos" w:cs="Times New Roman"/>
                <w:color w:val="000000" w:themeColor="text1"/>
                <w:sz w:val="20"/>
              </w:rPr>
              <w:br/>
              <w:t>- Tài khoản phải tồn tại và chưa bị khóa</w:t>
            </w:r>
            <w:r w:rsidRPr="00DC649E">
              <w:rPr>
                <w:rFonts w:ascii="Aptos" w:eastAsia="Times New Roman" w:hAnsi="Aptos" w:cs="Times New Roman"/>
                <w:color w:val="000000" w:themeColor="text1"/>
                <w:sz w:val="20"/>
              </w:rPr>
              <w:br/>
              <w:t>- Trả về JWT token khi thành công</w:t>
            </w:r>
          </w:p>
        </w:tc>
        <w:tc>
          <w:tcPr>
            <w:tcW w:w="1330" w:type="dxa"/>
          </w:tcPr>
          <w:p w14:paraId="4D3A920C" w14:textId="77777777" w:rsidR="00D33261" w:rsidRPr="00DC649E" w:rsidRDefault="00D33261">
            <w:pPr>
              <w:rPr>
                <w:rFonts w:ascii="Aptos" w:hAnsi="Aptos"/>
                <w:color w:val="000000" w:themeColor="text1"/>
              </w:rPr>
            </w:pPr>
          </w:p>
        </w:tc>
      </w:tr>
      <w:tr w:rsidR="00D33261" w:rsidRPr="00DC649E" w14:paraId="120E916D" w14:textId="77777777" w:rsidTr="00C15CF0">
        <w:trPr>
          <w:jc w:val="center"/>
        </w:trPr>
        <w:tc>
          <w:tcPr>
            <w:tcW w:w="720" w:type="dxa"/>
          </w:tcPr>
          <w:p w14:paraId="68CBFD7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w:t>
            </w:r>
          </w:p>
        </w:tc>
        <w:tc>
          <w:tcPr>
            <w:tcW w:w="1980" w:type="dxa"/>
          </w:tcPr>
          <w:p w14:paraId="74C8179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Xem dashboard cá nhân</w:t>
            </w:r>
          </w:p>
        </w:tc>
        <w:tc>
          <w:tcPr>
            <w:tcW w:w="1890" w:type="dxa"/>
          </w:tcPr>
          <w:p w14:paraId="3B3E201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3150" w:type="dxa"/>
          </w:tcPr>
          <w:p w14:paraId="59623EE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Hiển thị: số sách đang mượn, số sách quá hạn, tổng phí phạt chưa thanh toán</w:t>
            </w:r>
            <w:r w:rsidRPr="00DC649E">
              <w:rPr>
                <w:rFonts w:ascii="Aptos" w:eastAsia="Times New Roman" w:hAnsi="Aptos" w:cs="Times New Roman"/>
                <w:color w:val="000000" w:themeColor="text1"/>
                <w:sz w:val="20"/>
              </w:rPr>
              <w:br/>
              <w:t>- Danh sách sách sắp đến hạn trả</w:t>
            </w:r>
            <w:r w:rsidRPr="00DC649E">
              <w:rPr>
                <w:rFonts w:ascii="Aptos" w:eastAsia="Times New Roman" w:hAnsi="Aptos" w:cs="Times New Roman"/>
                <w:color w:val="000000" w:themeColor="text1"/>
                <w:sz w:val="20"/>
              </w:rPr>
              <w:br/>
              <w:t>- Cập nhật realtime qua WebSocket</w:t>
            </w:r>
          </w:p>
        </w:tc>
        <w:tc>
          <w:tcPr>
            <w:tcW w:w="1330" w:type="dxa"/>
          </w:tcPr>
          <w:p w14:paraId="29147D10" w14:textId="77777777" w:rsidR="00D33261" w:rsidRPr="00DC649E" w:rsidRDefault="00D33261">
            <w:pPr>
              <w:rPr>
                <w:rFonts w:ascii="Aptos" w:hAnsi="Aptos"/>
                <w:color w:val="000000" w:themeColor="text1"/>
              </w:rPr>
            </w:pPr>
          </w:p>
        </w:tc>
      </w:tr>
      <w:tr w:rsidR="00D33261" w:rsidRPr="00DC649E" w14:paraId="7FEE608A" w14:textId="77777777" w:rsidTr="00C15CF0">
        <w:trPr>
          <w:jc w:val="center"/>
        </w:trPr>
        <w:tc>
          <w:tcPr>
            <w:tcW w:w="720" w:type="dxa"/>
          </w:tcPr>
          <w:p w14:paraId="53EDC86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4</w:t>
            </w:r>
          </w:p>
        </w:tc>
        <w:tc>
          <w:tcPr>
            <w:tcW w:w="1980" w:type="dxa"/>
          </w:tcPr>
          <w:p w14:paraId="642F08E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Tìm kiếm &amp; xem danh sách sách</w:t>
            </w:r>
          </w:p>
        </w:tc>
        <w:tc>
          <w:tcPr>
            <w:tcW w:w="1890" w:type="dxa"/>
          </w:tcPr>
          <w:p w14:paraId="7B74E00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3150" w:type="dxa"/>
          </w:tcPr>
          <w:p w14:paraId="4DC263A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Tìm kiếm theo tiêu đề, tác giả, thể loại</w:t>
            </w:r>
            <w:r w:rsidRPr="00DC649E">
              <w:rPr>
                <w:rFonts w:ascii="Aptos" w:eastAsia="Times New Roman" w:hAnsi="Aptos" w:cs="Times New Roman"/>
                <w:color w:val="000000" w:themeColor="text1"/>
                <w:sz w:val="20"/>
              </w:rPr>
              <w:br/>
              <w:t>- Hiển thị: tên sách, tác giả, thể loại, số bản sao còn lại</w:t>
            </w:r>
            <w:r w:rsidRPr="00DC649E">
              <w:rPr>
                <w:rFonts w:ascii="Aptos" w:eastAsia="Times New Roman" w:hAnsi="Aptos" w:cs="Times New Roman"/>
                <w:color w:val="000000" w:themeColor="text1"/>
                <w:sz w:val="20"/>
              </w:rPr>
              <w:br/>
              <w:t>- Phân trang kết quả</w:t>
            </w:r>
          </w:p>
        </w:tc>
        <w:tc>
          <w:tcPr>
            <w:tcW w:w="1330" w:type="dxa"/>
          </w:tcPr>
          <w:p w14:paraId="3575B6B0" w14:textId="77777777" w:rsidR="00D33261" w:rsidRPr="00DC649E" w:rsidRDefault="00D33261">
            <w:pPr>
              <w:rPr>
                <w:rFonts w:ascii="Aptos" w:hAnsi="Aptos"/>
                <w:color w:val="000000" w:themeColor="text1"/>
              </w:rPr>
            </w:pPr>
          </w:p>
        </w:tc>
      </w:tr>
      <w:tr w:rsidR="00D33261" w:rsidRPr="00DC649E" w14:paraId="4A374466" w14:textId="77777777" w:rsidTr="00C15CF0">
        <w:trPr>
          <w:jc w:val="center"/>
        </w:trPr>
        <w:tc>
          <w:tcPr>
            <w:tcW w:w="720" w:type="dxa"/>
          </w:tcPr>
          <w:p w14:paraId="76FA8FD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5</w:t>
            </w:r>
          </w:p>
        </w:tc>
        <w:tc>
          <w:tcPr>
            <w:tcW w:w="1980" w:type="dxa"/>
          </w:tcPr>
          <w:p w14:paraId="056CC86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Mượn sách trực tiếp</w:t>
            </w:r>
          </w:p>
        </w:tc>
        <w:tc>
          <w:tcPr>
            <w:tcW w:w="1890" w:type="dxa"/>
          </w:tcPr>
          <w:p w14:paraId="3950F22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3150" w:type="dxa"/>
          </w:tcPr>
          <w:p w14:paraId="7166C11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Chỉ mượn được sách có bản sao 'available'</w:t>
            </w:r>
            <w:r w:rsidRPr="00DC649E">
              <w:rPr>
                <w:rFonts w:ascii="Aptos" w:eastAsia="Times New Roman" w:hAnsi="Aptos" w:cs="Times New Roman"/>
                <w:color w:val="000000" w:themeColor="text1"/>
                <w:sz w:val="20"/>
              </w:rPr>
              <w:br/>
              <w:t>- Phải có thẻ thư viện đang active</w:t>
            </w:r>
            <w:r w:rsidRPr="00DC649E">
              <w:rPr>
                <w:rFonts w:ascii="Aptos" w:eastAsia="Times New Roman" w:hAnsi="Aptos" w:cs="Times New Roman"/>
                <w:color w:val="000000" w:themeColor="text1"/>
                <w:sz w:val="20"/>
              </w:rPr>
              <w:br/>
              <w:t>- Không được mượn quá 3 cuốn cùng lúc</w:t>
            </w:r>
            <w:r w:rsidRPr="00DC649E">
              <w:rPr>
                <w:rFonts w:ascii="Aptos" w:eastAsia="Times New Roman" w:hAnsi="Aptos" w:cs="Times New Roman"/>
                <w:color w:val="000000" w:themeColor="text1"/>
                <w:sz w:val="20"/>
              </w:rPr>
              <w:br/>
              <w:t>- Không được mượn lại sách đang mượn dở</w:t>
            </w:r>
          </w:p>
        </w:tc>
        <w:tc>
          <w:tcPr>
            <w:tcW w:w="1330" w:type="dxa"/>
          </w:tcPr>
          <w:p w14:paraId="0E0AAA63" w14:textId="77777777" w:rsidR="00D33261" w:rsidRPr="00DC649E" w:rsidRDefault="00D33261">
            <w:pPr>
              <w:rPr>
                <w:rFonts w:ascii="Aptos" w:hAnsi="Aptos"/>
                <w:color w:val="000000" w:themeColor="text1"/>
              </w:rPr>
            </w:pPr>
          </w:p>
        </w:tc>
      </w:tr>
      <w:tr w:rsidR="00D33261" w:rsidRPr="00DC649E" w14:paraId="41287B8B" w14:textId="77777777" w:rsidTr="00C15CF0">
        <w:trPr>
          <w:jc w:val="center"/>
        </w:trPr>
        <w:tc>
          <w:tcPr>
            <w:tcW w:w="720" w:type="dxa"/>
          </w:tcPr>
          <w:p w14:paraId="4547CBE1"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6</w:t>
            </w:r>
          </w:p>
        </w:tc>
        <w:tc>
          <w:tcPr>
            <w:tcW w:w="1980" w:type="dxa"/>
          </w:tcPr>
          <w:p w14:paraId="6E6553D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Gửi yêu cầu mượn sách</w:t>
            </w:r>
          </w:p>
        </w:tc>
        <w:tc>
          <w:tcPr>
            <w:tcW w:w="1890" w:type="dxa"/>
          </w:tcPr>
          <w:p w14:paraId="404F89B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3150" w:type="dxa"/>
          </w:tcPr>
          <w:p w14:paraId="4664486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Gửi yêu cầu mượn sách, chờ thủ thư duyệt</w:t>
            </w:r>
            <w:r w:rsidRPr="00DC649E">
              <w:rPr>
                <w:rFonts w:ascii="Aptos" w:eastAsia="Times New Roman" w:hAnsi="Aptos" w:cs="Times New Roman"/>
                <w:color w:val="000000" w:themeColor="text1"/>
                <w:sz w:val="20"/>
              </w:rPr>
              <w:br/>
              <w:t>- Xem lịch sử và trạng thái các yêu cầu đã gửi</w:t>
            </w:r>
            <w:r w:rsidRPr="00DC649E">
              <w:rPr>
                <w:rFonts w:ascii="Aptos" w:eastAsia="Times New Roman" w:hAnsi="Aptos" w:cs="Times New Roman"/>
                <w:color w:val="000000" w:themeColor="text1"/>
                <w:sz w:val="20"/>
              </w:rPr>
              <w:br/>
              <w:t>- Cập nhật trạng thái realtime</w:t>
            </w:r>
          </w:p>
        </w:tc>
        <w:tc>
          <w:tcPr>
            <w:tcW w:w="1330" w:type="dxa"/>
          </w:tcPr>
          <w:p w14:paraId="103AF728" w14:textId="77777777" w:rsidR="00D33261" w:rsidRPr="00DC649E" w:rsidRDefault="00D33261">
            <w:pPr>
              <w:rPr>
                <w:rFonts w:ascii="Aptos" w:hAnsi="Aptos"/>
                <w:color w:val="000000" w:themeColor="text1"/>
              </w:rPr>
            </w:pPr>
          </w:p>
        </w:tc>
      </w:tr>
      <w:tr w:rsidR="00D33261" w:rsidRPr="00DC649E" w14:paraId="611AEB67" w14:textId="77777777" w:rsidTr="00C15CF0">
        <w:trPr>
          <w:jc w:val="center"/>
        </w:trPr>
        <w:tc>
          <w:tcPr>
            <w:tcW w:w="720" w:type="dxa"/>
          </w:tcPr>
          <w:p w14:paraId="49185E4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7</w:t>
            </w:r>
          </w:p>
        </w:tc>
        <w:tc>
          <w:tcPr>
            <w:tcW w:w="1980" w:type="dxa"/>
          </w:tcPr>
          <w:p w14:paraId="46E6DC3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Đặt trước sách</w:t>
            </w:r>
          </w:p>
        </w:tc>
        <w:tc>
          <w:tcPr>
            <w:tcW w:w="1890" w:type="dxa"/>
          </w:tcPr>
          <w:p w14:paraId="219BB3F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3150" w:type="dxa"/>
          </w:tcPr>
          <w:p w14:paraId="6D5450E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Đặt trước khi tất cả bản sao đang được mượn</w:t>
            </w:r>
            <w:r w:rsidRPr="00DC649E">
              <w:rPr>
                <w:rFonts w:ascii="Aptos" w:eastAsia="Times New Roman" w:hAnsi="Aptos" w:cs="Times New Roman"/>
                <w:color w:val="000000" w:themeColor="text1"/>
                <w:sz w:val="20"/>
              </w:rPr>
              <w:br/>
              <w:t>- Xem vị trí trong hàng chờ</w:t>
            </w:r>
            <w:r w:rsidRPr="00DC649E">
              <w:rPr>
                <w:rFonts w:ascii="Aptos" w:eastAsia="Times New Roman" w:hAnsi="Aptos" w:cs="Times New Roman"/>
                <w:color w:val="000000" w:themeColor="text1"/>
                <w:sz w:val="20"/>
              </w:rPr>
              <w:br/>
              <w:t>- Nhận thông báo khi có bản sao trống</w:t>
            </w:r>
            <w:r w:rsidRPr="00DC649E">
              <w:rPr>
                <w:rFonts w:ascii="Aptos" w:eastAsia="Times New Roman" w:hAnsi="Aptos" w:cs="Times New Roman"/>
                <w:color w:val="000000" w:themeColor="text1"/>
                <w:sz w:val="20"/>
              </w:rPr>
              <w:br/>
              <w:t>- Hủy đặt trước nếu chưa được thông báo</w:t>
            </w:r>
          </w:p>
        </w:tc>
        <w:tc>
          <w:tcPr>
            <w:tcW w:w="1330" w:type="dxa"/>
          </w:tcPr>
          <w:p w14:paraId="56B10BB4" w14:textId="77777777" w:rsidR="00D33261" w:rsidRPr="00DC649E" w:rsidRDefault="00D33261">
            <w:pPr>
              <w:rPr>
                <w:rFonts w:ascii="Aptos" w:hAnsi="Aptos"/>
                <w:color w:val="000000" w:themeColor="text1"/>
              </w:rPr>
            </w:pPr>
          </w:p>
        </w:tc>
      </w:tr>
      <w:tr w:rsidR="00D33261" w:rsidRPr="00DC649E" w14:paraId="3A24B3E8" w14:textId="77777777" w:rsidTr="00C15CF0">
        <w:trPr>
          <w:jc w:val="center"/>
        </w:trPr>
        <w:tc>
          <w:tcPr>
            <w:tcW w:w="720" w:type="dxa"/>
          </w:tcPr>
          <w:p w14:paraId="60C5C7A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8</w:t>
            </w:r>
          </w:p>
        </w:tc>
        <w:tc>
          <w:tcPr>
            <w:tcW w:w="1980" w:type="dxa"/>
          </w:tcPr>
          <w:p w14:paraId="1E89277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Gia hạn sách</w:t>
            </w:r>
          </w:p>
        </w:tc>
        <w:tc>
          <w:tcPr>
            <w:tcW w:w="1890" w:type="dxa"/>
          </w:tcPr>
          <w:p w14:paraId="0EBBB2E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150" w:type="dxa"/>
          </w:tcPr>
          <w:p w14:paraId="51CA59D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Gia hạn sách đang mượn thêm 14 ngày</w:t>
            </w:r>
            <w:r w:rsidRPr="00DC649E">
              <w:rPr>
                <w:rFonts w:ascii="Aptos" w:eastAsia="Times New Roman" w:hAnsi="Aptos" w:cs="Times New Roman"/>
                <w:color w:val="000000" w:themeColor="text1"/>
                <w:sz w:val="20"/>
              </w:rPr>
              <w:br/>
              <w:t>- Tối đa 2 lần gia hạn</w:t>
            </w:r>
            <w:r w:rsidRPr="00DC649E">
              <w:rPr>
                <w:rFonts w:ascii="Aptos" w:eastAsia="Times New Roman" w:hAnsi="Aptos" w:cs="Times New Roman"/>
                <w:color w:val="000000" w:themeColor="text1"/>
                <w:sz w:val="20"/>
              </w:rPr>
              <w:br/>
              <w:t>- Không gia hạn được sách đã trả</w:t>
            </w:r>
          </w:p>
        </w:tc>
        <w:tc>
          <w:tcPr>
            <w:tcW w:w="1330" w:type="dxa"/>
          </w:tcPr>
          <w:p w14:paraId="5AE5BA30" w14:textId="77777777" w:rsidR="00D33261" w:rsidRPr="00DC649E" w:rsidRDefault="00D33261">
            <w:pPr>
              <w:rPr>
                <w:rFonts w:ascii="Aptos" w:hAnsi="Aptos"/>
                <w:color w:val="000000" w:themeColor="text1"/>
              </w:rPr>
            </w:pPr>
          </w:p>
        </w:tc>
      </w:tr>
      <w:tr w:rsidR="00D33261" w:rsidRPr="00DC649E" w14:paraId="1590A2B3" w14:textId="77777777" w:rsidTr="00C15CF0">
        <w:trPr>
          <w:jc w:val="center"/>
        </w:trPr>
        <w:tc>
          <w:tcPr>
            <w:tcW w:w="720" w:type="dxa"/>
          </w:tcPr>
          <w:p w14:paraId="2D16976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9</w:t>
            </w:r>
          </w:p>
        </w:tc>
        <w:tc>
          <w:tcPr>
            <w:tcW w:w="1980" w:type="dxa"/>
          </w:tcPr>
          <w:p w14:paraId="56BB5F9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Yêu cầu trả sách</w:t>
            </w:r>
          </w:p>
        </w:tc>
        <w:tc>
          <w:tcPr>
            <w:tcW w:w="1890" w:type="dxa"/>
          </w:tcPr>
          <w:p w14:paraId="6D4F633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150" w:type="dxa"/>
          </w:tcPr>
          <w:p w14:paraId="199E581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ml:space="preserve">- Gửi yêu cầu trả sách qua hệ </w:t>
            </w:r>
            <w:r w:rsidRPr="00DC649E">
              <w:rPr>
                <w:rFonts w:ascii="Aptos" w:eastAsia="Times New Roman" w:hAnsi="Aptos" w:cs="Times New Roman"/>
                <w:color w:val="000000" w:themeColor="text1"/>
                <w:sz w:val="20"/>
              </w:rPr>
              <w:lastRenderedPageBreak/>
              <w:t>thống</w:t>
            </w:r>
            <w:r w:rsidRPr="00DC649E">
              <w:rPr>
                <w:rFonts w:ascii="Aptos" w:eastAsia="Times New Roman" w:hAnsi="Aptos" w:cs="Times New Roman"/>
                <w:color w:val="000000" w:themeColor="text1"/>
                <w:sz w:val="20"/>
              </w:rPr>
              <w:br/>
              <w:t>- Thủ thư xác nhận và hoàn tất quy trình trả</w:t>
            </w:r>
            <w:r w:rsidRPr="00DC649E">
              <w:rPr>
                <w:rFonts w:ascii="Aptos" w:eastAsia="Times New Roman" w:hAnsi="Aptos" w:cs="Times New Roman"/>
                <w:color w:val="000000" w:themeColor="text1"/>
                <w:sz w:val="20"/>
              </w:rPr>
              <w:br/>
              <w:t>- Nhận thông báo xác nhận trả</w:t>
            </w:r>
          </w:p>
        </w:tc>
        <w:tc>
          <w:tcPr>
            <w:tcW w:w="1330" w:type="dxa"/>
          </w:tcPr>
          <w:p w14:paraId="6AA6A18E" w14:textId="77777777" w:rsidR="00D33261" w:rsidRPr="00DC649E" w:rsidRDefault="00D33261">
            <w:pPr>
              <w:rPr>
                <w:rFonts w:ascii="Aptos" w:hAnsi="Aptos"/>
                <w:color w:val="000000" w:themeColor="text1"/>
              </w:rPr>
            </w:pPr>
          </w:p>
        </w:tc>
      </w:tr>
      <w:tr w:rsidR="00D33261" w:rsidRPr="00DC649E" w14:paraId="48314396" w14:textId="77777777" w:rsidTr="00C15CF0">
        <w:trPr>
          <w:jc w:val="center"/>
        </w:trPr>
        <w:tc>
          <w:tcPr>
            <w:tcW w:w="720" w:type="dxa"/>
          </w:tcPr>
          <w:p w14:paraId="68BE65E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w:t>
            </w:r>
          </w:p>
        </w:tc>
        <w:tc>
          <w:tcPr>
            <w:tcW w:w="1980" w:type="dxa"/>
          </w:tcPr>
          <w:p w14:paraId="6B57FD3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Xem phí phạt</w:t>
            </w:r>
          </w:p>
        </w:tc>
        <w:tc>
          <w:tcPr>
            <w:tcW w:w="1890" w:type="dxa"/>
          </w:tcPr>
          <w:p w14:paraId="299A574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3150" w:type="dxa"/>
          </w:tcPr>
          <w:p w14:paraId="211374C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các khoản phí phạt: trạng thái, số ngày quá hạn, số tiền</w:t>
            </w:r>
            <w:r w:rsidRPr="00DC649E">
              <w:rPr>
                <w:rFonts w:ascii="Aptos" w:eastAsia="Times New Roman" w:hAnsi="Aptos" w:cs="Times New Roman"/>
                <w:color w:val="000000" w:themeColor="text1"/>
                <w:sz w:val="20"/>
              </w:rPr>
              <w:br/>
              <w:t>- Xem lịch sử thanh toán phí</w:t>
            </w:r>
            <w:r w:rsidRPr="00DC649E">
              <w:rPr>
                <w:rFonts w:ascii="Aptos" w:eastAsia="Times New Roman" w:hAnsi="Aptos" w:cs="Times New Roman"/>
                <w:color w:val="000000" w:themeColor="text1"/>
                <w:sz w:val="20"/>
              </w:rPr>
              <w:br/>
              <w:t>- Mô phỏng thanh toán phí trực tuyến (simulate pay)</w:t>
            </w:r>
          </w:p>
        </w:tc>
        <w:tc>
          <w:tcPr>
            <w:tcW w:w="1330" w:type="dxa"/>
          </w:tcPr>
          <w:p w14:paraId="02747175" w14:textId="77777777" w:rsidR="00D33261" w:rsidRPr="00DC649E" w:rsidRDefault="00D33261">
            <w:pPr>
              <w:rPr>
                <w:rFonts w:ascii="Aptos" w:hAnsi="Aptos"/>
                <w:color w:val="000000" w:themeColor="text1"/>
              </w:rPr>
            </w:pPr>
          </w:p>
        </w:tc>
      </w:tr>
      <w:tr w:rsidR="00D33261" w:rsidRPr="00DC649E" w14:paraId="076253FF" w14:textId="77777777" w:rsidTr="00C15CF0">
        <w:trPr>
          <w:jc w:val="center"/>
        </w:trPr>
        <w:tc>
          <w:tcPr>
            <w:tcW w:w="720" w:type="dxa"/>
          </w:tcPr>
          <w:p w14:paraId="24FAA02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11</w:t>
            </w:r>
          </w:p>
        </w:tc>
        <w:tc>
          <w:tcPr>
            <w:tcW w:w="1980" w:type="dxa"/>
          </w:tcPr>
          <w:p w14:paraId="3DDF77D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Xem thông báo</w:t>
            </w:r>
          </w:p>
        </w:tc>
        <w:tc>
          <w:tcPr>
            <w:tcW w:w="1890" w:type="dxa"/>
          </w:tcPr>
          <w:p w14:paraId="4104AA3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3150" w:type="dxa"/>
          </w:tcPr>
          <w:p w14:paraId="6B024A7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thông báo từ thủ thư / quản trị viên</w:t>
            </w:r>
            <w:r w:rsidRPr="00DC649E">
              <w:rPr>
                <w:rFonts w:ascii="Aptos" w:eastAsia="Times New Roman" w:hAnsi="Aptos" w:cs="Times New Roman"/>
                <w:color w:val="000000" w:themeColor="text1"/>
                <w:sz w:val="20"/>
              </w:rPr>
              <w:br/>
              <w:t>- Đánh dấu đã đọc</w:t>
            </w:r>
            <w:r w:rsidRPr="00DC649E">
              <w:rPr>
                <w:rFonts w:ascii="Aptos" w:eastAsia="Times New Roman" w:hAnsi="Aptos" w:cs="Times New Roman"/>
                <w:color w:val="000000" w:themeColor="text1"/>
                <w:sz w:val="20"/>
              </w:rPr>
              <w:br/>
              <w:t>- Nhận thông báo realtime qua WebSocket</w:t>
            </w:r>
          </w:p>
        </w:tc>
        <w:tc>
          <w:tcPr>
            <w:tcW w:w="1330" w:type="dxa"/>
          </w:tcPr>
          <w:p w14:paraId="51F0365C" w14:textId="77777777" w:rsidR="00D33261" w:rsidRPr="00DC649E" w:rsidRDefault="00D33261">
            <w:pPr>
              <w:rPr>
                <w:rFonts w:ascii="Aptos" w:hAnsi="Aptos"/>
                <w:color w:val="000000" w:themeColor="text1"/>
              </w:rPr>
            </w:pPr>
          </w:p>
        </w:tc>
      </w:tr>
      <w:tr w:rsidR="00D33261" w:rsidRPr="00DC649E" w14:paraId="37847E67" w14:textId="77777777" w:rsidTr="00802073">
        <w:trPr>
          <w:trHeight w:val="1426"/>
          <w:jc w:val="center"/>
        </w:trPr>
        <w:tc>
          <w:tcPr>
            <w:tcW w:w="720" w:type="dxa"/>
          </w:tcPr>
          <w:p w14:paraId="623D18A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12</w:t>
            </w:r>
          </w:p>
        </w:tc>
        <w:tc>
          <w:tcPr>
            <w:tcW w:w="1980" w:type="dxa"/>
          </w:tcPr>
          <w:p w14:paraId="5CE8AA2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Cập nhật thông tin cá nhân</w:t>
            </w:r>
          </w:p>
        </w:tc>
        <w:tc>
          <w:tcPr>
            <w:tcW w:w="1890" w:type="dxa"/>
          </w:tcPr>
          <w:p w14:paraId="64D42C9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150" w:type="dxa"/>
          </w:tcPr>
          <w:p w14:paraId="3ABFDDA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Cập nhật họ tên, số điện thoại, địa chỉ</w:t>
            </w:r>
            <w:r w:rsidRPr="00DC649E">
              <w:rPr>
                <w:rFonts w:ascii="Aptos" w:eastAsia="Times New Roman" w:hAnsi="Aptos" w:cs="Times New Roman"/>
                <w:color w:val="000000" w:themeColor="text1"/>
                <w:sz w:val="20"/>
              </w:rPr>
              <w:br/>
              <w:t>- Đổi mật khẩu (cần nhập mật khẩu cũ đúng)</w:t>
            </w:r>
            <w:r w:rsidRPr="00DC649E">
              <w:rPr>
                <w:rFonts w:ascii="Aptos" w:eastAsia="Times New Roman" w:hAnsi="Aptos" w:cs="Times New Roman"/>
                <w:color w:val="000000" w:themeColor="text1"/>
                <w:sz w:val="20"/>
              </w:rPr>
              <w:br/>
              <w:t>- Xem thông tin thẻ thư viện</w:t>
            </w:r>
          </w:p>
        </w:tc>
        <w:tc>
          <w:tcPr>
            <w:tcW w:w="1330" w:type="dxa"/>
          </w:tcPr>
          <w:p w14:paraId="6DA6EAA4" w14:textId="77777777" w:rsidR="00D33261" w:rsidRPr="00DC649E" w:rsidRDefault="00D33261">
            <w:pPr>
              <w:rPr>
                <w:rFonts w:ascii="Aptos" w:hAnsi="Aptos"/>
                <w:color w:val="000000" w:themeColor="text1"/>
              </w:rPr>
            </w:pPr>
          </w:p>
        </w:tc>
      </w:tr>
    </w:tbl>
    <w:p w14:paraId="70F213C0" w14:textId="77777777" w:rsidR="00D33261" w:rsidRPr="00DC649E" w:rsidRDefault="00D33261">
      <w:pPr>
        <w:rPr>
          <w:rFonts w:ascii="Aptos" w:hAnsi="Aptos"/>
          <w:color w:val="000000" w:themeColor="text1"/>
        </w:rPr>
      </w:pPr>
    </w:p>
    <w:p w14:paraId="11ECA0E4"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Chức năng của đối tượng Thủ thư (Librarian)</w:t>
      </w:r>
    </w:p>
    <w:tbl>
      <w:tblPr>
        <w:tblStyle w:val="TableGrid"/>
        <w:tblW w:w="0" w:type="auto"/>
        <w:jc w:val="center"/>
        <w:tblLook w:val="04A0" w:firstRow="1" w:lastRow="0" w:firstColumn="1" w:lastColumn="0" w:noHBand="0" w:noVBand="1"/>
      </w:tblPr>
      <w:tblGrid>
        <w:gridCol w:w="591"/>
        <w:gridCol w:w="1710"/>
        <w:gridCol w:w="1800"/>
        <w:gridCol w:w="3780"/>
        <w:gridCol w:w="1291"/>
      </w:tblGrid>
      <w:tr w:rsidR="00D33261" w:rsidRPr="00DC649E" w14:paraId="2BF9D905" w14:textId="77777777" w:rsidTr="00BA4501">
        <w:trPr>
          <w:trHeight w:val="409"/>
          <w:jc w:val="center"/>
        </w:trPr>
        <w:tc>
          <w:tcPr>
            <w:tcW w:w="591" w:type="dxa"/>
          </w:tcPr>
          <w:p w14:paraId="3DE51349"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STT</w:t>
            </w:r>
          </w:p>
        </w:tc>
        <w:tc>
          <w:tcPr>
            <w:tcW w:w="1710" w:type="dxa"/>
          </w:tcPr>
          <w:p w14:paraId="1821A3C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Công việc</w:t>
            </w:r>
          </w:p>
        </w:tc>
        <w:tc>
          <w:tcPr>
            <w:tcW w:w="1800" w:type="dxa"/>
          </w:tcPr>
          <w:p w14:paraId="5D959F80"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Loại công việc</w:t>
            </w:r>
          </w:p>
        </w:tc>
        <w:tc>
          <w:tcPr>
            <w:tcW w:w="3780" w:type="dxa"/>
          </w:tcPr>
          <w:p w14:paraId="5014DBE6"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Quy định / Công thức</w:t>
            </w:r>
          </w:p>
        </w:tc>
        <w:tc>
          <w:tcPr>
            <w:tcW w:w="1291" w:type="dxa"/>
          </w:tcPr>
          <w:p w14:paraId="4B44DDB2"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Ghi chú</w:t>
            </w:r>
          </w:p>
        </w:tc>
      </w:tr>
      <w:tr w:rsidR="00D33261" w:rsidRPr="00DC649E" w14:paraId="19216F76" w14:textId="77777777" w:rsidTr="00BA4501">
        <w:trPr>
          <w:jc w:val="center"/>
        </w:trPr>
        <w:tc>
          <w:tcPr>
            <w:tcW w:w="591" w:type="dxa"/>
          </w:tcPr>
          <w:p w14:paraId="2B07691D"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w:t>
            </w:r>
          </w:p>
        </w:tc>
        <w:tc>
          <w:tcPr>
            <w:tcW w:w="1710" w:type="dxa"/>
          </w:tcPr>
          <w:p w14:paraId="56583E4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Đăng nhập</w:t>
            </w:r>
          </w:p>
        </w:tc>
        <w:tc>
          <w:tcPr>
            <w:tcW w:w="1800" w:type="dxa"/>
          </w:tcPr>
          <w:p w14:paraId="1259DAE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w:t>
            </w:r>
          </w:p>
        </w:tc>
        <w:tc>
          <w:tcPr>
            <w:tcW w:w="3780" w:type="dxa"/>
          </w:tcPr>
          <w:p w14:paraId="1C2E75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Đăng nhập bằng email/mật khẩu được cấp bởi Admin</w:t>
            </w:r>
            <w:r w:rsidRPr="00DC649E">
              <w:rPr>
                <w:rFonts w:ascii="Aptos" w:eastAsia="Times New Roman" w:hAnsi="Aptos" w:cs="Times New Roman"/>
                <w:color w:val="000000" w:themeColor="text1"/>
                <w:sz w:val="20"/>
              </w:rPr>
              <w:br/>
              <w:t>- Vai trò librarian được kiểm tra qua JWT Guard</w:t>
            </w:r>
          </w:p>
        </w:tc>
        <w:tc>
          <w:tcPr>
            <w:tcW w:w="1291" w:type="dxa"/>
          </w:tcPr>
          <w:p w14:paraId="3D6CFC8D" w14:textId="77777777" w:rsidR="00D33261" w:rsidRPr="00DC649E" w:rsidRDefault="00D33261">
            <w:pPr>
              <w:rPr>
                <w:rFonts w:ascii="Aptos" w:hAnsi="Aptos"/>
                <w:color w:val="000000" w:themeColor="text1"/>
              </w:rPr>
            </w:pPr>
          </w:p>
        </w:tc>
      </w:tr>
      <w:tr w:rsidR="00D33261" w:rsidRPr="00DC649E" w14:paraId="569DC827" w14:textId="77777777" w:rsidTr="00BA4501">
        <w:trPr>
          <w:jc w:val="center"/>
        </w:trPr>
        <w:tc>
          <w:tcPr>
            <w:tcW w:w="591" w:type="dxa"/>
          </w:tcPr>
          <w:p w14:paraId="32BDCB3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w:t>
            </w:r>
          </w:p>
        </w:tc>
        <w:tc>
          <w:tcPr>
            <w:tcW w:w="1710" w:type="dxa"/>
          </w:tcPr>
          <w:p w14:paraId="362A1C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Xem dashboard thủ thư</w:t>
            </w:r>
          </w:p>
        </w:tc>
        <w:tc>
          <w:tcPr>
            <w:tcW w:w="1800" w:type="dxa"/>
          </w:tcPr>
          <w:p w14:paraId="08A2AF0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3780" w:type="dxa"/>
          </w:tcPr>
          <w:p w14:paraId="6422018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Số sách đang cho mượn, số chờ trả, phí phạt chưa thu</w:t>
            </w:r>
            <w:r w:rsidRPr="00DC649E">
              <w:rPr>
                <w:rFonts w:ascii="Aptos" w:eastAsia="Times New Roman" w:hAnsi="Aptos" w:cs="Times New Roman"/>
                <w:color w:val="000000" w:themeColor="text1"/>
                <w:sz w:val="20"/>
              </w:rPr>
              <w:br/>
              <w:t>- Danh sách sách quá hạn gần nhất</w:t>
            </w:r>
            <w:r w:rsidRPr="00DC649E">
              <w:rPr>
                <w:rFonts w:ascii="Aptos" w:eastAsia="Times New Roman" w:hAnsi="Aptos" w:cs="Times New Roman"/>
                <w:color w:val="000000" w:themeColor="text1"/>
                <w:sz w:val="20"/>
              </w:rPr>
              <w:br/>
              <w:t>- Cập nhật realtime WebSocket</w:t>
            </w:r>
          </w:p>
        </w:tc>
        <w:tc>
          <w:tcPr>
            <w:tcW w:w="1291" w:type="dxa"/>
          </w:tcPr>
          <w:p w14:paraId="07A16B4B" w14:textId="77777777" w:rsidR="00D33261" w:rsidRPr="00DC649E" w:rsidRDefault="00D33261">
            <w:pPr>
              <w:rPr>
                <w:rFonts w:ascii="Aptos" w:hAnsi="Aptos"/>
                <w:color w:val="000000" w:themeColor="text1"/>
              </w:rPr>
            </w:pPr>
          </w:p>
        </w:tc>
      </w:tr>
      <w:tr w:rsidR="00D33261" w:rsidRPr="00DC649E" w14:paraId="10363B9B" w14:textId="77777777" w:rsidTr="00BA4501">
        <w:trPr>
          <w:jc w:val="center"/>
        </w:trPr>
        <w:tc>
          <w:tcPr>
            <w:tcW w:w="591" w:type="dxa"/>
          </w:tcPr>
          <w:p w14:paraId="7E146AF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w:t>
            </w:r>
          </w:p>
        </w:tc>
        <w:tc>
          <w:tcPr>
            <w:tcW w:w="1710" w:type="dxa"/>
          </w:tcPr>
          <w:p w14:paraId="705773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Tạo phiếu mượn sách</w:t>
            </w:r>
          </w:p>
        </w:tc>
        <w:tc>
          <w:tcPr>
            <w:tcW w:w="1800" w:type="dxa"/>
          </w:tcPr>
          <w:p w14:paraId="65EA2DB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3780" w:type="dxa"/>
          </w:tcPr>
          <w:p w14:paraId="63E95B8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Tìm kiếm độc giả theo tên/email/số thẻ</w:t>
            </w:r>
            <w:r w:rsidRPr="00DC649E">
              <w:rPr>
                <w:rFonts w:ascii="Aptos" w:eastAsia="Times New Roman" w:hAnsi="Aptos" w:cs="Times New Roman"/>
                <w:color w:val="000000" w:themeColor="text1"/>
                <w:sz w:val="20"/>
              </w:rPr>
              <w:br/>
              <w:t>- Chọn bản sao sách 'available'</w:t>
            </w:r>
            <w:r w:rsidRPr="00DC649E">
              <w:rPr>
                <w:rFonts w:ascii="Aptos" w:eastAsia="Times New Roman" w:hAnsi="Aptos" w:cs="Times New Roman"/>
                <w:color w:val="000000" w:themeColor="text1"/>
                <w:sz w:val="20"/>
              </w:rPr>
              <w:br/>
              <w:t>- Kiểm tra ràng buộc tự động (số lượng, trùng sách)</w:t>
            </w:r>
            <w:r w:rsidRPr="00DC649E">
              <w:rPr>
                <w:rFonts w:ascii="Aptos" w:eastAsia="Times New Roman" w:hAnsi="Aptos" w:cs="Times New Roman"/>
                <w:color w:val="000000" w:themeColor="text1"/>
                <w:sz w:val="20"/>
              </w:rPr>
              <w:br/>
              <w:t>- Ghi nhận thủ thư tạo phiếu</w:t>
            </w:r>
          </w:p>
        </w:tc>
        <w:tc>
          <w:tcPr>
            <w:tcW w:w="1291" w:type="dxa"/>
          </w:tcPr>
          <w:p w14:paraId="0A699999" w14:textId="77777777" w:rsidR="00D33261" w:rsidRPr="00DC649E" w:rsidRDefault="00D33261">
            <w:pPr>
              <w:rPr>
                <w:rFonts w:ascii="Aptos" w:hAnsi="Aptos"/>
                <w:color w:val="000000" w:themeColor="text1"/>
              </w:rPr>
            </w:pPr>
          </w:p>
        </w:tc>
      </w:tr>
      <w:tr w:rsidR="00D33261" w:rsidRPr="00DC649E" w14:paraId="6AD50B23" w14:textId="77777777" w:rsidTr="00BA4501">
        <w:trPr>
          <w:jc w:val="center"/>
        </w:trPr>
        <w:tc>
          <w:tcPr>
            <w:tcW w:w="591" w:type="dxa"/>
          </w:tcPr>
          <w:p w14:paraId="0B99658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4</w:t>
            </w:r>
          </w:p>
        </w:tc>
        <w:tc>
          <w:tcPr>
            <w:tcW w:w="1710" w:type="dxa"/>
          </w:tcPr>
          <w:p w14:paraId="16D9AD9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Duyệt yêu cầu mượn sách</w:t>
            </w:r>
          </w:p>
        </w:tc>
        <w:tc>
          <w:tcPr>
            <w:tcW w:w="1800" w:type="dxa"/>
          </w:tcPr>
          <w:p w14:paraId="37E430E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780" w:type="dxa"/>
          </w:tcPr>
          <w:p w14:paraId="4834BB4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yêu cầu mượn đang chờ (pending)</w:t>
            </w:r>
            <w:r w:rsidRPr="00DC649E">
              <w:rPr>
                <w:rFonts w:ascii="Aptos" w:eastAsia="Times New Roman" w:hAnsi="Aptos" w:cs="Times New Roman"/>
                <w:color w:val="000000" w:themeColor="text1"/>
                <w:sz w:val="20"/>
              </w:rPr>
              <w:br/>
              <w:t>- Duyệt (approved) hoặc từ chối (rejected) kèm lý do</w:t>
            </w:r>
            <w:r w:rsidRPr="00DC649E">
              <w:rPr>
                <w:rFonts w:ascii="Aptos" w:eastAsia="Times New Roman" w:hAnsi="Aptos" w:cs="Times New Roman"/>
                <w:color w:val="000000" w:themeColor="text1"/>
                <w:sz w:val="20"/>
              </w:rPr>
              <w:br/>
              <w:t>- Khi duyệt: tạo phiếu mượn tương ứng</w:t>
            </w:r>
            <w:r w:rsidRPr="00DC649E">
              <w:rPr>
                <w:rFonts w:ascii="Aptos" w:eastAsia="Times New Roman" w:hAnsi="Aptos" w:cs="Times New Roman"/>
                <w:color w:val="000000" w:themeColor="text1"/>
                <w:sz w:val="20"/>
              </w:rPr>
              <w:br/>
              <w:t>- Thông báo realtime cho độc giả</w:t>
            </w:r>
          </w:p>
        </w:tc>
        <w:tc>
          <w:tcPr>
            <w:tcW w:w="1291" w:type="dxa"/>
          </w:tcPr>
          <w:p w14:paraId="2A005BF8" w14:textId="77777777" w:rsidR="00D33261" w:rsidRPr="00DC649E" w:rsidRDefault="00D33261">
            <w:pPr>
              <w:rPr>
                <w:rFonts w:ascii="Aptos" w:hAnsi="Aptos"/>
                <w:color w:val="000000" w:themeColor="text1"/>
              </w:rPr>
            </w:pPr>
          </w:p>
        </w:tc>
      </w:tr>
      <w:tr w:rsidR="00D33261" w:rsidRPr="00DC649E" w14:paraId="1102B043" w14:textId="77777777" w:rsidTr="00BA4501">
        <w:trPr>
          <w:jc w:val="center"/>
        </w:trPr>
        <w:tc>
          <w:tcPr>
            <w:tcW w:w="591" w:type="dxa"/>
          </w:tcPr>
          <w:p w14:paraId="0A1939F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5</w:t>
            </w:r>
          </w:p>
        </w:tc>
        <w:tc>
          <w:tcPr>
            <w:tcW w:w="1710" w:type="dxa"/>
          </w:tcPr>
          <w:p w14:paraId="04D0D90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Nhận sách trả</w:t>
            </w:r>
          </w:p>
        </w:tc>
        <w:tc>
          <w:tcPr>
            <w:tcW w:w="1800" w:type="dxa"/>
          </w:tcPr>
          <w:p w14:paraId="5B237CE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780" w:type="dxa"/>
          </w:tcPr>
          <w:p w14:paraId="7B7C423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Tra cứu phiếu mượn theo copy code hoặc tên</w:t>
            </w:r>
            <w:r w:rsidRPr="00DC649E">
              <w:rPr>
                <w:rFonts w:ascii="Aptos" w:eastAsia="Times New Roman" w:hAnsi="Aptos" w:cs="Times New Roman"/>
                <w:color w:val="000000" w:themeColor="text1"/>
                <w:sz w:val="20"/>
              </w:rPr>
              <w:br/>
              <w:t>- Ghi nhận tình trạng sách: good/damaged/lost</w:t>
            </w:r>
            <w:r w:rsidRPr="00DC649E">
              <w:rPr>
                <w:rFonts w:ascii="Aptos" w:eastAsia="Times New Roman" w:hAnsi="Aptos" w:cs="Times New Roman"/>
                <w:color w:val="000000" w:themeColor="text1"/>
                <w:sz w:val="20"/>
              </w:rPr>
              <w:br/>
              <w:t>- Tính phí phạt tự động nếu quá hạn</w:t>
            </w:r>
            <w:r w:rsidRPr="00DC649E">
              <w:rPr>
                <w:rFonts w:ascii="Aptos" w:eastAsia="Times New Roman" w:hAnsi="Aptos" w:cs="Times New Roman"/>
                <w:color w:val="000000" w:themeColor="text1"/>
                <w:sz w:val="20"/>
              </w:rPr>
              <w:br/>
              <w:t>- Có thể thu phí ngay hoặc để lại pending</w:t>
            </w:r>
          </w:p>
        </w:tc>
        <w:tc>
          <w:tcPr>
            <w:tcW w:w="1291" w:type="dxa"/>
          </w:tcPr>
          <w:p w14:paraId="69057266" w14:textId="77777777" w:rsidR="00D33261" w:rsidRPr="00DC649E" w:rsidRDefault="00D33261">
            <w:pPr>
              <w:rPr>
                <w:rFonts w:ascii="Aptos" w:hAnsi="Aptos"/>
                <w:color w:val="000000" w:themeColor="text1"/>
              </w:rPr>
            </w:pPr>
          </w:p>
        </w:tc>
      </w:tr>
      <w:tr w:rsidR="00D33261" w:rsidRPr="00DC649E" w14:paraId="04C82384" w14:textId="77777777" w:rsidTr="00BA4501">
        <w:trPr>
          <w:jc w:val="center"/>
        </w:trPr>
        <w:tc>
          <w:tcPr>
            <w:tcW w:w="591" w:type="dxa"/>
          </w:tcPr>
          <w:p w14:paraId="2F30C1D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6</w:t>
            </w:r>
          </w:p>
        </w:tc>
        <w:tc>
          <w:tcPr>
            <w:tcW w:w="1710" w:type="dxa"/>
          </w:tcPr>
          <w:p w14:paraId="7C887A1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sách và bản sao</w:t>
            </w:r>
          </w:p>
        </w:tc>
        <w:tc>
          <w:tcPr>
            <w:tcW w:w="1800" w:type="dxa"/>
          </w:tcPr>
          <w:p w14:paraId="1ABFC3C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trữ/Cập nhật/Xóa</w:t>
            </w:r>
          </w:p>
        </w:tc>
        <w:tc>
          <w:tcPr>
            <w:tcW w:w="3780" w:type="dxa"/>
          </w:tcPr>
          <w:p w14:paraId="49C68ED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Thêm mới sách: tên, tác giả, thể loại, ISBN, năm xuất bản, số trang</w:t>
            </w:r>
            <w:r w:rsidRPr="00DC649E">
              <w:rPr>
                <w:rFonts w:ascii="Aptos" w:eastAsia="Times New Roman" w:hAnsi="Aptos" w:cs="Times New Roman"/>
                <w:color w:val="000000" w:themeColor="text1"/>
                <w:sz w:val="20"/>
              </w:rPr>
              <w:br/>
              <w:t>- Sửa thông tin sách</w:t>
            </w:r>
            <w:r w:rsidRPr="00DC649E">
              <w:rPr>
                <w:rFonts w:ascii="Aptos" w:eastAsia="Times New Roman" w:hAnsi="Aptos" w:cs="Times New Roman"/>
                <w:color w:val="000000" w:themeColor="text1"/>
                <w:sz w:val="20"/>
              </w:rPr>
              <w:br/>
              <w:t>- Thêm/xóa/sửa bản sao (book copy) với copy code riêng</w:t>
            </w:r>
            <w:r w:rsidRPr="00DC649E">
              <w:rPr>
                <w:rFonts w:ascii="Aptos" w:eastAsia="Times New Roman" w:hAnsi="Aptos" w:cs="Times New Roman"/>
                <w:color w:val="000000" w:themeColor="text1"/>
                <w:sz w:val="20"/>
              </w:rPr>
              <w:br/>
            </w:r>
            <w:r w:rsidRPr="00DC649E">
              <w:rPr>
                <w:rFonts w:ascii="Aptos" w:eastAsia="Times New Roman" w:hAnsi="Aptos" w:cs="Times New Roman"/>
                <w:color w:val="000000" w:themeColor="text1"/>
                <w:sz w:val="20"/>
              </w:rPr>
              <w:lastRenderedPageBreak/>
              <w:t>- Xóa sách nếu không có phiếu mượn đang hoạt động</w:t>
            </w:r>
          </w:p>
        </w:tc>
        <w:tc>
          <w:tcPr>
            <w:tcW w:w="1291" w:type="dxa"/>
          </w:tcPr>
          <w:p w14:paraId="6161ECD9" w14:textId="77777777" w:rsidR="00D33261" w:rsidRPr="00DC649E" w:rsidRDefault="00D33261">
            <w:pPr>
              <w:rPr>
                <w:rFonts w:ascii="Aptos" w:hAnsi="Aptos"/>
                <w:color w:val="000000" w:themeColor="text1"/>
              </w:rPr>
            </w:pPr>
          </w:p>
        </w:tc>
      </w:tr>
      <w:tr w:rsidR="00D33261" w:rsidRPr="00DC649E" w14:paraId="5FF5F544" w14:textId="77777777" w:rsidTr="00BA4501">
        <w:trPr>
          <w:jc w:val="center"/>
        </w:trPr>
        <w:tc>
          <w:tcPr>
            <w:tcW w:w="591" w:type="dxa"/>
          </w:tcPr>
          <w:p w14:paraId="0D073AE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7</w:t>
            </w:r>
          </w:p>
        </w:tc>
        <w:tc>
          <w:tcPr>
            <w:tcW w:w="1710" w:type="dxa"/>
          </w:tcPr>
          <w:p w14:paraId="696B490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thẻ thư viện</w:t>
            </w:r>
          </w:p>
        </w:tc>
        <w:tc>
          <w:tcPr>
            <w:tcW w:w="1800" w:type="dxa"/>
          </w:tcPr>
          <w:p w14:paraId="53DD18E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trữ/Cập nhật</w:t>
            </w:r>
          </w:p>
        </w:tc>
        <w:tc>
          <w:tcPr>
            <w:tcW w:w="3780" w:type="dxa"/>
          </w:tcPr>
          <w:p w14:paraId="64108EA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Cấp thẻ mới cho độc giả (số thẻ unique, ngày hết hạn)</w:t>
            </w:r>
            <w:r w:rsidRPr="00DC649E">
              <w:rPr>
                <w:rFonts w:ascii="Aptos" w:eastAsia="Times New Roman" w:hAnsi="Aptos" w:cs="Times New Roman"/>
                <w:color w:val="000000" w:themeColor="text1"/>
                <w:sz w:val="20"/>
              </w:rPr>
              <w:br/>
              <w:t>- Gia hạn thẻ đã hết hạn</w:t>
            </w:r>
            <w:r w:rsidRPr="00DC649E">
              <w:rPr>
                <w:rFonts w:ascii="Aptos" w:eastAsia="Times New Roman" w:hAnsi="Aptos" w:cs="Times New Roman"/>
                <w:color w:val="000000" w:themeColor="text1"/>
                <w:sz w:val="20"/>
              </w:rPr>
              <w:br/>
              <w:t>- Khóa/mở khóa thẻ</w:t>
            </w:r>
            <w:r w:rsidRPr="00DC649E">
              <w:rPr>
                <w:rFonts w:ascii="Aptos" w:eastAsia="Times New Roman" w:hAnsi="Aptos" w:cs="Times New Roman"/>
                <w:color w:val="000000" w:themeColor="text1"/>
                <w:sz w:val="20"/>
              </w:rPr>
              <w:br/>
              <w:t>- Mỗi độc giả chỉ có 1 thẻ đang active</w:t>
            </w:r>
          </w:p>
        </w:tc>
        <w:tc>
          <w:tcPr>
            <w:tcW w:w="1291" w:type="dxa"/>
          </w:tcPr>
          <w:p w14:paraId="6A3DCD32" w14:textId="77777777" w:rsidR="00D33261" w:rsidRPr="00DC649E" w:rsidRDefault="00D33261">
            <w:pPr>
              <w:rPr>
                <w:rFonts w:ascii="Aptos" w:hAnsi="Aptos"/>
                <w:color w:val="000000" w:themeColor="text1"/>
              </w:rPr>
            </w:pPr>
          </w:p>
        </w:tc>
      </w:tr>
      <w:tr w:rsidR="00D33261" w:rsidRPr="00DC649E" w14:paraId="5CB1DC4D" w14:textId="77777777" w:rsidTr="00BA4501">
        <w:trPr>
          <w:jc w:val="center"/>
        </w:trPr>
        <w:tc>
          <w:tcPr>
            <w:tcW w:w="591" w:type="dxa"/>
          </w:tcPr>
          <w:p w14:paraId="79CF267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8</w:t>
            </w:r>
          </w:p>
        </w:tc>
        <w:tc>
          <w:tcPr>
            <w:tcW w:w="1710" w:type="dxa"/>
          </w:tcPr>
          <w:p w14:paraId="1B0296B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Xử lý đặt trước sách</w:t>
            </w:r>
          </w:p>
        </w:tc>
        <w:tc>
          <w:tcPr>
            <w:tcW w:w="1800" w:type="dxa"/>
          </w:tcPr>
          <w:p w14:paraId="4D5DBAD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cứu/Cập nhật</w:t>
            </w:r>
          </w:p>
        </w:tc>
        <w:tc>
          <w:tcPr>
            <w:tcW w:w="3780" w:type="dxa"/>
          </w:tcPr>
          <w:p w14:paraId="1FD565F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đặt trước đang chờ (waiting)</w:t>
            </w:r>
            <w:r w:rsidRPr="00DC649E">
              <w:rPr>
                <w:rFonts w:ascii="Aptos" w:eastAsia="Times New Roman" w:hAnsi="Aptos" w:cs="Times New Roman"/>
                <w:color w:val="000000" w:themeColor="text1"/>
                <w:sz w:val="20"/>
              </w:rPr>
              <w:br/>
              <w:t>- Xem đặt trước đã thông báo (notified)</w:t>
            </w:r>
            <w:r w:rsidRPr="00DC649E">
              <w:rPr>
                <w:rFonts w:ascii="Aptos" w:eastAsia="Times New Roman" w:hAnsi="Aptos" w:cs="Times New Roman"/>
                <w:color w:val="000000" w:themeColor="text1"/>
                <w:sz w:val="20"/>
              </w:rPr>
              <w:br/>
              <w:t>- Tạo phiếu mượn từ đặt trước khi độc giả đến nhận</w:t>
            </w:r>
          </w:p>
        </w:tc>
        <w:tc>
          <w:tcPr>
            <w:tcW w:w="1291" w:type="dxa"/>
          </w:tcPr>
          <w:p w14:paraId="58B6178A" w14:textId="77777777" w:rsidR="00D33261" w:rsidRPr="00DC649E" w:rsidRDefault="00D33261">
            <w:pPr>
              <w:rPr>
                <w:rFonts w:ascii="Aptos" w:hAnsi="Aptos"/>
                <w:color w:val="000000" w:themeColor="text1"/>
              </w:rPr>
            </w:pPr>
          </w:p>
        </w:tc>
      </w:tr>
      <w:tr w:rsidR="00D33261" w:rsidRPr="00DC649E" w14:paraId="4EC2B4D1" w14:textId="77777777" w:rsidTr="00BA4501">
        <w:trPr>
          <w:jc w:val="center"/>
        </w:trPr>
        <w:tc>
          <w:tcPr>
            <w:tcW w:w="591" w:type="dxa"/>
          </w:tcPr>
          <w:p w14:paraId="2E5D67A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9</w:t>
            </w:r>
          </w:p>
        </w:tc>
        <w:tc>
          <w:tcPr>
            <w:tcW w:w="1710" w:type="dxa"/>
          </w:tcPr>
          <w:p w14:paraId="505DC71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phí phạt</w:t>
            </w:r>
          </w:p>
        </w:tc>
        <w:tc>
          <w:tcPr>
            <w:tcW w:w="1800" w:type="dxa"/>
          </w:tcPr>
          <w:p w14:paraId="38AC506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cứu/Cập nhật</w:t>
            </w:r>
          </w:p>
        </w:tc>
        <w:tc>
          <w:tcPr>
            <w:tcW w:w="3780" w:type="dxa"/>
          </w:tcPr>
          <w:p w14:paraId="4595EB2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phí chưa thu (pending)</w:t>
            </w:r>
            <w:r w:rsidRPr="00DC649E">
              <w:rPr>
                <w:rFonts w:ascii="Aptos" w:eastAsia="Times New Roman" w:hAnsi="Aptos" w:cs="Times New Roman"/>
                <w:color w:val="000000" w:themeColor="text1"/>
                <w:sz w:val="20"/>
              </w:rPr>
              <w:br/>
              <w:t>- Thu phí phạt: cash hoặc transfer</w:t>
            </w:r>
            <w:r w:rsidRPr="00DC649E">
              <w:rPr>
                <w:rFonts w:ascii="Aptos" w:eastAsia="Times New Roman" w:hAnsi="Aptos" w:cs="Times New Roman"/>
                <w:color w:val="000000" w:themeColor="text1"/>
                <w:sz w:val="20"/>
              </w:rPr>
              <w:br/>
              <w:t>- Miễn giảm phí (waive) kèm lý do ghi chú</w:t>
            </w:r>
            <w:r w:rsidRPr="00DC649E">
              <w:rPr>
                <w:rFonts w:ascii="Aptos" w:eastAsia="Times New Roman" w:hAnsi="Aptos" w:cs="Times New Roman"/>
                <w:color w:val="000000" w:themeColor="text1"/>
                <w:sz w:val="20"/>
              </w:rPr>
              <w:br/>
              <w:t>- In biên lai thu phí</w:t>
            </w:r>
          </w:p>
        </w:tc>
        <w:tc>
          <w:tcPr>
            <w:tcW w:w="1291" w:type="dxa"/>
          </w:tcPr>
          <w:p w14:paraId="236AAEDA" w14:textId="77777777" w:rsidR="00D33261" w:rsidRPr="00DC649E" w:rsidRDefault="00D33261">
            <w:pPr>
              <w:rPr>
                <w:rFonts w:ascii="Aptos" w:hAnsi="Aptos"/>
                <w:color w:val="000000" w:themeColor="text1"/>
              </w:rPr>
            </w:pPr>
          </w:p>
        </w:tc>
      </w:tr>
      <w:tr w:rsidR="00D33261" w:rsidRPr="00DC649E" w14:paraId="04C14F4F" w14:textId="77777777" w:rsidTr="00BA4501">
        <w:trPr>
          <w:jc w:val="center"/>
        </w:trPr>
        <w:tc>
          <w:tcPr>
            <w:tcW w:w="591" w:type="dxa"/>
          </w:tcPr>
          <w:p w14:paraId="1E9F84A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w:t>
            </w:r>
          </w:p>
        </w:tc>
        <w:tc>
          <w:tcPr>
            <w:tcW w:w="1710" w:type="dxa"/>
          </w:tcPr>
          <w:p w14:paraId="68B1B70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Cập nhật thông tin cá nhân</w:t>
            </w:r>
          </w:p>
        </w:tc>
        <w:tc>
          <w:tcPr>
            <w:tcW w:w="1800" w:type="dxa"/>
          </w:tcPr>
          <w:p w14:paraId="04C6E9F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3780" w:type="dxa"/>
          </w:tcPr>
          <w:p w14:paraId="5E09CC6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Cập nhật họ tên, số điện thoại</w:t>
            </w:r>
            <w:r w:rsidRPr="00DC649E">
              <w:rPr>
                <w:rFonts w:ascii="Aptos" w:eastAsia="Times New Roman" w:hAnsi="Aptos" w:cs="Times New Roman"/>
                <w:color w:val="000000" w:themeColor="text1"/>
                <w:sz w:val="20"/>
              </w:rPr>
              <w:br/>
              <w:t>- Đổi mật khẩu</w:t>
            </w:r>
          </w:p>
        </w:tc>
        <w:tc>
          <w:tcPr>
            <w:tcW w:w="1291" w:type="dxa"/>
          </w:tcPr>
          <w:p w14:paraId="38F4071A" w14:textId="77777777" w:rsidR="00D33261" w:rsidRPr="00DC649E" w:rsidRDefault="00D33261">
            <w:pPr>
              <w:rPr>
                <w:rFonts w:ascii="Aptos" w:hAnsi="Aptos"/>
                <w:color w:val="000000" w:themeColor="text1"/>
              </w:rPr>
            </w:pPr>
          </w:p>
        </w:tc>
      </w:tr>
    </w:tbl>
    <w:p w14:paraId="070C3B88" w14:textId="77777777" w:rsidR="00D33261" w:rsidRPr="00DC649E" w:rsidRDefault="00D33261">
      <w:pPr>
        <w:rPr>
          <w:rFonts w:ascii="Aptos" w:hAnsi="Aptos"/>
          <w:color w:val="000000" w:themeColor="text1"/>
        </w:rPr>
      </w:pPr>
    </w:p>
    <w:p w14:paraId="7B547BDD"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Chức năng của đối tượng Quản trị viên (Admin)</w:t>
      </w:r>
    </w:p>
    <w:tbl>
      <w:tblPr>
        <w:tblStyle w:val="TableGrid"/>
        <w:tblW w:w="0" w:type="auto"/>
        <w:jc w:val="center"/>
        <w:tblLook w:val="04A0" w:firstRow="1" w:lastRow="0" w:firstColumn="1" w:lastColumn="0" w:noHBand="0" w:noVBand="1"/>
      </w:tblPr>
      <w:tblGrid>
        <w:gridCol w:w="738"/>
        <w:gridCol w:w="1440"/>
        <w:gridCol w:w="1800"/>
        <w:gridCol w:w="4050"/>
        <w:gridCol w:w="1259"/>
      </w:tblGrid>
      <w:tr w:rsidR="00D33261" w:rsidRPr="00DC649E" w14:paraId="16E6605D" w14:textId="77777777" w:rsidTr="00BA4501">
        <w:trPr>
          <w:trHeight w:val="526"/>
          <w:jc w:val="center"/>
        </w:trPr>
        <w:tc>
          <w:tcPr>
            <w:tcW w:w="738" w:type="dxa"/>
          </w:tcPr>
          <w:p w14:paraId="7320B49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STT</w:t>
            </w:r>
          </w:p>
        </w:tc>
        <w:tc>
          <w:tcPr>
            <w:tcW w:w="1440" w:type="dxa"/>
          </w:tcPr>
          <w:p w14:paraId="48BDB11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Công việc</w:t>
            </w:r>
          </w:p>
        </w:tc>
        <w:tc>
          <w:tcPr>
            <w:tcW w:w="1800" w:type="dxa"/>
          </w:tcPr>
          <w:p w14:paraId="303FB944"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Loại công việc</w:t>
            </w:r>
          </w:p>
        </w:tc>
        <w:tc>
          <w:tcPr>
            <w:tcW w:w="4050" w:type="dxa"/>
          </w:tcPr>
          <w:p w14:paraId="17B32D7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Quy định / Công thức</w:t>
            </w:r>
          </w:p>
        </w:tc>
        <w:tc>
          <w:tcPr>
            <w:tcW w:w="1259" w:type="dxa"/>
          </w:tcPr>
          <w:p w14:paraId="4FE4C856"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Ghi chú</w:t>
            </w:r>
          </w:p>
        </w:tc>
      </w:tr>
      <w:tr w:rsidR="00D33261" w:rsidRPr="00DC649E" w14:paraId="1041AD92" w14:textId="77777777" w:rsidTr="00BA4501">
        <w:trPr>
          <w:jc w:val="center"/>
        </w:trPr>
        <w:tc>
          <w:tcPr>
            <w:tcW w:w="738" w:type="dxa"/>
          </w:tcPr>
          <w:p w14:paraId="1F0B907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w:t>
            </w:r>
          </w:p>
        </w:tc>
        <w:tc>
          <w:tcPr>
            <w:tcW w:w="1440" w:type="dxa"/>
          </w:tcPr>
          <w:p w14:paraId="19B15C4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Đăng nhập</w:t>
            </w:r>
          </w:p>
        </w:tc>
        <w:tc>
          <w:tcPr>
            <w:tcW w:w="1800" w:type="dxa"/>
          </w:tcPr>
          <w:p w14:paraId="442CE03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w:t>
            </w:r>
          </w:p>
        </w:tc>
        <w:tc>
          <w:tcPr>
            <w:tcW w:w="4050" w:type="dxa"/>
          </w:tcPr>
          <w:p w14:paraId="08A3479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Đăng nhập bằng tài khoản admin duy nhất</w:t>
            </w:r>
            <w:r w:rsidRPr="00DC649E">
              <w:rPr>
                <w:rFonts w:ascii="Aptos" w:eastAsia="Times New Roman" w:hAnsi="Aptos" w:cs="Times New Roman"/>
                <w:color w:val="000000" w:themeColor="text1"/>
                <w:sz w:val="20"/>
              </w:rPr>
              <w:br/>
              <w:t>- Vai trò library_admin được kiểm tra qua JWT + RolesGuard</w:t>
            </w:r>
          </w:p>
        </w:tc>
        <w:tc>
          <w:tcPr>
            <w:tcW w:w="1259" w:type="dxa"/>
          </w:tcPr>
          <w:p w14:paraId="7AFE7E56" w14:textId="77777777" w:rsidR="00D33261" w:rsidRPr="00DC649E" w:rsidRDefault="00D33261">
            <w:pPr>
              <w:rPr>
                <w:rFonts w:ascii="Aptos" w:hAnsi="Aptos"/>
                <w:color w:val="000000" w:themeColor="text1"/>
              </w:rPr>
            </w:pPr>
          </w:p>
        </w:tc>
      </w:tr>
      <w:tr w:rsidR="00D33261" w:rsidRPr="00DC649E" w14:paraId="7E6502AF" w14:textId="77777777" w:rsidTr="00BA4501">
        <w:trPr>
          <w:jc w:val="center"/>
        </w:trPr>
        <w:tc>
          <w:tcPr>
            <w:tcW w:w="738" w:type="dxa"/>
          </w:tcPr>
          <w:p w14:paraId="42AC651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w:t>
            </w:r>
          </w:p>
        </w:tc>
        <w:tc>
          <w:tcPr>
            <w:tcW w:w="1440" w:type="dxa"/>
          </w:tcPr>
          <w:p w14:paraId="6AB0411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Xem dashboard tổng quan</w:t>
            </w:r>
          </w:p>
        </w:tc>
        <w:tc>
          <w:tcPr>
            <w:tcW w:w="1800" w:type="dxa"/>
          </w:tcPr>
          <w:p w14:paraId="06BEA9C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4050" w:type="dxa"/>
          </w:tcPr>
          <w:p w14:paraId="5B83687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KPI: tổng độc giả, tổng sách, sách đang mượn, phí chưa thu</w:t>
            </w:r>
            <w:r w:rsidRPr="00DC649E">
              <w:rPr>
                <w:rFonts w:ascii="Aptos" w:eastAsia="Times New Roman" w:hAnsi="Aptos" w:cs="Times New Roman"/>
                <w:color w:val="000000" w:themeColor="text1"/>
                <w:sz w:val="20"/>
              </w:rPr>
              <w:br/>
              <w:t>- Biểu đồ mượn sách 30 ngày gần đây</w:t>
            </w:r>
            <w:r w:rsidRPr="00DC649E">
              <w:rPr>
                <w:rFonts w:ascii="Aptos" w:eastAsia="Times New Roman" w:hAnsi="Aptos" w:cs="Times New Roman"/>
                <w:color w:val="000000" w:themeColor="text1"/>
                <w:sz w:val="20"/>
              </w:rPr>
              <w:br/>
              <w:t>- Danh sách hoạt động gần đây (borrow, return, fine)</w:t>
            </w:r>
            <w:r w:rsidRPr="00DC649E">
              <w:rPr>
                <w:rFonts w:ascii="Aptos" w:eastAsia="Times New Roman" w:hAnsi="Aptos" w:cs="Times New Roman"/>
                <w:color w:val="000000" w:themeColor="text1"/>
                <w:sz w:val="20"/>
              </w:rPr>
              <w:br/>
              <w:t>- Cập nhật realtime WebSocket</w:t>
            </w:r>
          </w:p>
        </w:tc>
        <w:tc>
          <w:tcPr>
            <w:tcW w:w="1259" w:type="dxa"/>
          </w:tcPr>
          <w:p w14:paraId="5B4B9A22" w14:textId="77777777" w:rsidR="00D33261" w:rsidRPr="00DC649E" w:rsidRDefault="00D33261">
            <w:pPr>
              <w:rPr>
                <w:rFonts w:ascii="Aptos" w:hAnsi="Aptos"/>
                <w:color w:val="000000" w:themeColor="text1"/>
              </w:rPr>
            </w:pPr>
          </w:p>
        </w:tc>
      </w:tr>
      <w:tr w:rsidR="00D33261" w:rsidRPr="00DC649E" w14:paraId="4B287743" w14:textId="77777777" w:rsidTr="00BA4501">
        <w:trPr>
          <w:jc w:val="center"/>
        </w:trPr>
        <w:tc>
          <w:tcPr>
            <w:tcW w:w="738" w:type="dxa"/>
          </w:tcPr>
          <w:p w14:paraId="0424E8D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w:t>
            </w:r>
          </w:p>
        </w:tc>
        <w:tc>
          <w:tcPr>
            <w:tcW w:w="1440" w:type="dxa"/>
          </w:tcPr>
          <w:p w14:paraId="17053DE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sách</w:t>
            </w:r>
          </w:p>
        </w:tc>
        <w:tc>
          <w:tcPr>
            <w:tcW w:w="1800" w:type="dxa"/>
          </w:tcPr>
          <w:p w14:paraId="3F255AF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4050" w:type="dxa"/>
          </w:tcPr>
          <w:p w14:paraId="171F22C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Top sách được mượn nhiều nhất</w:t>
            </w:r>
            <w:r w:rsidRPr="00DC649E">
              <w:rPr>
                <w:rFonts w:ascii="Aptos" w:eastAsia="Times New Roman" w:hAnsi="Aptos" w:cs="Times New Roman"/>
                <w:color w:val="000000" w:themeColor="text1"/>
                <w:sz w:val="20"/>
              </w:rPr>
              <w:br/>
              <w:t>- Thống kê tồn kho theo thể loại</w:t>
            </w:r>
            <w:r w:rsidRPr="00DC649E">
              <w:rPr>
                <w:rFonts w:ascii="Aptos" w:eastAsia="Times New Roman" w:hAnsi="Aptos" w:cs="Times New Roman"/>
                <w:color w:val="000000" w:themeColor="text1"/>
                <w:sz w:val="20"/>
              </w:rPr>
              <w:br/>
              <w:t>- Sách quá hạn, sách bị hỏng</w:t>
            </w:r>
            <w:r w:rsidRPr="00DC649E">
              <w:rPr>
                <w:rFonts w:ascii="Aptos" w:eastAsia="Times New Roman" w:hAnsi="Aptos" w:cs="Times New Roman"/>
                <w:color w:val="000000" w:themeColor="text1"/>
                <w:sz w:val="20"/>
              </w:rPr>
              <w:br/>
              <w:t>- Xuất Excel (.xlsx) hoặc PDF</w:t>
            </w:r>
          </w:p>
        </w:tc>
        <w:tc>
          <w:tcPr>
            <w:tcW w:w="1259" w:type="dxa"/>
          </w:tcPr>
          <w:p w14:paraId="2085E17F" w14:textId="77777777" w:rsidR="00D33261" w:rsidRPr="00DC649E" w:rsidRDefault="00D33261">
            <w:pPr>
              <w:rPr>
                <w:rFonts w:ascii="Aptos" w:hAnsi="Aptos"/>
                <w:color w:val="000000" w:themeColor="text1"/>
              </w:rPr>
            </w:pPr>
          </w:p>
        </w:tc>
      </w:tr>
      <w:tr w:rsidR="00D33261" w:rsidRPr="00DC649E" w14:paraId="02E4BCAC" w14:textId="77777777" w:rsidTr="00BA4501">
        <w:trPr>
          <w:jc w:val="center"/>
        </w:trPr>
        <w:tc>
          <w:tcPr>
            <w:tcW w:w="738" w:type="dxa"/>
          </w:tcPr>
          <w:p w14:paraId="6A74330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4</w:t>
            </w:r>
          </w:p>
        </w:tc>
        <w:tc>
          <w:tcPr>
            <w:tcW w:w="1440" w:type="dxa"/>
          </w:tcPr>
          <w:p w14:paraId="06D6B71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tài chính</w:t>
            </w:r>
          </w:p>
        </w:tc>
        <w:tc>
          <w:tcPr>
            <w:tcW w:w="1800" w:type="dxa"/>
          </w:tcPr>
          <w:p w14:paraId="763B9B0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4050" w:type="dxa"/>
          </w:tcPr>
          <w:p w14:paraId="67B6CD3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Biểu đồ thu/phí phạt theo tháng</w:t>
            </w:r>
            <w:r w:rsidRPr="00DC649E">
              <w:rPr>
                <w:rFonts w:ascii="Aptos" w:eastAsia="Times New Roman" w:hAnsi="Aptos" w:cs="Times New Roman"/>
                <w:color w:val="000000" w:themeColor="text1"/>
                <w:sz w:val="20"/>
              </w:rPr>
              <w:br/>
              <w:t>- Lịch sử giao dịch phí phạt</w:t>
            </w:r>
            <w:r w:rsidRPr="00DC649E">
              <w:rPr>
                <w:rFonts w:ascii="Aptos" w:eastAsia="Times New Roman" w:hAnsi="Aptos" w:cs="Times New Roman"/>
                <w:color w:val="000000" w:themeColor="text1"/>
                <w:sz w:val="20"/>
              </w:rPr>
              <w:br/>
              <w:t>- Tổng phí đã thu, chưa thu, miễn giảm</w:t>
            </w:r>
            <w:r w:rsidRPr="00DC649E">
              <w:rPr>
                <w:rFonts w:ascii="Aptos" w:eastAsia="Times New Roman" w:hAnsi="Aptos" w:cs="Times New Roman"/>
                <w:color w:val="000000" w:themeColor="text1"/>
                <w:sz w:val="20"/>
              </w:rPr>
              <w:br/>
              <w:t>- Xuất Excel / PDF; In biên lai từng giao dịch</w:t>
            </w:r>
          </w:p>
        </w:tc>
        <w:tc>
          <w:tcPr>
            <w:tcW w:w="1259" w:type="dxa"/>
          </w:tcPr>
          <w:p w14:paraId="6AEC361C" w14:textId="77777777" w:rsidR="00D33261" w:rsidRPr="00DC649E" w:rsidRDefault="00D33261">
            <w:pPr>
              <w:rPr>
                <w:rFonts w:ascii="Aptos" w:hAnsi="Aptos"/>
                <w:color w:val="000000" w:themeColor="text1"/>
              </w:rPr>
            </w:pPr>
          </w:p>
        </w:tc>
      </w:tr>
      <w:tr w:rsidR="00D33261" w:rsidRPr="00DC649E" w14:paraId="218C3E54" w14:textId="77777777" w:rsidTr="00BA4501">
        <w:trPr>
          <w:jc w:val="center"/>
        </w:trPr>
        <w:tc>
          <w:tcPr>
            <w:tcW w:w="738" w:type="dxa"/>
          </w:tcPr>
          <w:p w14:paraId="1C26C69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5</w:t>
            </w:r>
          </w:p>
        </w:tc>
        <w:tc>
          <w:tcPr>
            <w:tcW w:w="1440" w:type="dxa"/>
          </w:tcPr>
          <w:p w14:paraId="169C3F0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vi phạm</w:t>
            </w:r>
          </w:p>
        </w:tc>
        <w:tc>
          <w:tcPr>
            <w:tcW w:w="1800" w:type="dxa"/>
          </w:tcPr>
          <w:p w14:paraId="0329FF2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Trích xuất</w:t>
            </w:r>
          </w:p>
        </w:tc>
        <w:tc>
          <w:tcPr>
            <w:tcW w:w="4050" w:type="dxa"/>
          </w:tcPr>
          <w:p w14:paraId="7D2E435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Thống kê độc giả vi phạm (quá hạn nhiều lần)</w:t>
            </w:r>
            <w:r w:rsidRPr="00DC649E">
              <w:rPr>
                <w:rFonts w:ascii="Aptos" w:eastAsia="Times New Roman" w:hAnsi="Aptos" w:cs="Times New Roman"/>
                <w:color w:val="000000" w:themeColor="text1"/>
                <w:sz w:val="20"/>
              </w:rPr>
              <w:br/>
              <w:t>- Danh sách cảnh cáo, lịch sử vi phạm</w:t>
            </w:r>
            <w:r w:rsidRPr="00DC649E">
              <w:rPr>
                <w:rFonts w:ascii="Aptos" w:eastAsia="Times New Roman" w:hAnsi="Aptos" w:cs="Times New Roman"/>
                <w:color w:val="000000" w:themeColor="text1"/>
                <w:sz w:val="20"/>
              </w:rPr>
              <w:br/>
              <w:t>- Lọc theo thời gian, trạng thái</w:t>
            </w:r>
          </w:p>
        </w:tc>
        <w:tc>
          <w:tcPr>
            <w:tcW w:w="1259" w:type="dxa"/>
          </w:tcPr>
          <w:p w14:paraId="72D99DEB" w14:textId="77777777" w:rsidR="00D33261" w:rsidRPr="00DC649E" w:rsidRDefault="00D33261">
            <w:pPr>
              <w:rPr>
                <w:rFonts w:ascii="Aptos" w:hAnsi="Aptos"/>
                <w:color w:val="000000" w:themeColor="text1"/>
              </w:rPr>
            </w:pPr>
          </w:p>
        </w:tc>
      </w:tr>
      <w:tr w:rsidR="00D33261" w:rsidRPr="00DC649E" w14:paraId="735384DF" w14:textId="77777777" w:rsidTr="00BA4501">
        <w:trPr>
          <w:jc w:val="center"/>
        </w:trPr>
        <w:tc>
          <w:tcPr>
            <w:tcW w:w="738" w:type="dxa"/>
          </w:tcPr>
          <w:p w14:paraId="1C3FDD0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6</w:t>
            </w:r>
          </w:p>
        </w:tc>
        <w:tc>
          <w:tcPr>
            <w:tcW w:w="1440" w:type="dxa"/>
          </w:tcPr>
          <w:p w14:paraId="590F3E7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tài khoản người dùng</w:t>
            </w:r>
          </w:p>
        </w:tc>
        <w:tc>
          <w:tcPr>
            <w:tcW w:w="1800" w:type="dxa"/>
          </w:tcPr>
          <w:p w14:paraId="38DB5A4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Tra cứu/Cập nhật</w:t>
            </w:r>
          </w:p>
        </w:tc>
        <w:tc>
          <w:tcPr>
            <w:tcW w:w="4050" w:type="dxa"/>
          </w:tcPr>
          <w:p w14:paraId="52233ED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Xem danh sách tất cả người dùng (reader, librarian)</w:t>
            </w:r>
            <w:r w:rsidRPr="00DC649E">
              <w:rPr>
                <w:rFonts w:ascii="Aptos" w:eastAsia="Times New Roman" w:hAnsi="Aptos" w:cs="Times New Roman"/>
                <w:color w:val="000000" w:themeColor="text1"/>
                <w:sz w:val="20"/>
              </w:rPr>
              <w:br/>
              <w:t>- Tìm kiếm theo tên, email, vai trò</w:t>
            </w:r>
            <w:r w:rsidRPr="00DC649E">
              <w:rPr>
                <w:rFonts w:ascii="Aptos" w:eastAsia="Times New Roman" w:hAnsi="Aptos" w:cs="Times New Roman"/>
                <w:color w:val="000000" w:themeColor="text1"/>
                <w:sz w:val="20"/>
              </w:rPr>
              <w:br/>
              <w:t>- Thay đổi vai trò (reader &lt;-&gt; librarian)</w:t>
            </w:r>
            <w:r w:rsidRPr="00DC649E">
              <w:rPr>
                <w:rFonts w:ascii="Aptos" w:eastAsia="Times New Roman" w:hAnsi="Aptos" w:cs="Times New Roman"/>
                <w:color w:val="000000" w:themeColor="text1"/>
                <w:sz w:val="20"/>
              </w:rPr>
              <w:br/>
              <w:t>- Vô hiệu hóa / kích hoạt tài khoản (isActive)</w:t>
            </w:r>
          </w:p>
        </w:tc>
        <w:tc>
          <w:tcPr>
            <w:tcW w:w="1259" w:type="dxa"/>
          </w:tcPr>
          <w:p w14:paraId="2D2EB146" w14:textId="77777777" w:rsidR="00D33261" w:rsidRPr="00DC649E" w:rsidRDefault="00D33261">
            <w:pPr>
              <w:rPr>
                <w:rFonts w:ascii="Aptos" w:hAnsi="Aptos"/>
                <w:color w:val="000000" w:themeColor="text1"/>
              </w:rPr>
            </w:pPr>
          </w:p>
        </w:tc>
      </w:tr>
      <w:tr w:rsidR="00D33261" w:rsidRPr="00DC649E" w14:paraId="4BF979A3" w14:textId="77777777" w:rsidTr="00BA4501">
        <w:trPr>
          <w:jc w:val="center"/>
        </w:trPr>
        <w:tc>
          <w:tcPr>
            <w:tcW w:w="738" w:type="dxa"/>
          </w:tcPr>
          <w:p w14:paraId="661D52E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7</w:t>
            </w:r>
          </w:p>
        </w:tc>
        <w:tc>
          <w:tcPr>
            <w:tcW w:w="1440" w:type="dxa"/>
          </w:tcPr>
          <w:p w14:paraId="0E0327F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Gửi thông báo hàng loạt</w:t>
            </w:r>
          </w:p>
        </w:tc>
        <w:tc>
          <w:tcPr>
            <w:tcW w:w="1800" w:type="dxa"/>
          </w:tcPr>
          <w:p w14:paraId="2A1FF3D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Lưu trữ</w:t>
            </w:r>
          </w:p>
        </w:tc>
        <w:tc>
          <w:tcPr>
            <w:tcW w:w="4050" w:type="dxa"/>
          </w:tcPr>
          <w:p w14:paraId="26DB185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Soạn nội dung thông báo</w:t>
            </w:r>
            <w:r w:rsidRPr="00DC649E">
              <w:rPr>
                <w:rFonts w:ascii="Aptos" w:eastAsia="Times New Roman" w:hAnsi="Aptos" w:cs="Times New Roman"/>
                <w:color w:val="000000" w:themeColor="text1"/>
                <w:sz w:val="20"/>
              </w:rPr>
              <w:br/>
              <w:t>- Gửi đến nhóm: tất cả reader, tất cả librarian, hoặc tất cả</w:t>
            </w:r>
            <w:r w:rsidRPr="00DC649E">
              <w:rPr>
                <w:rFonts w:ascii="Aptos" w:eastAsia="Times New Roman" w:hAnsi="Aptos" w:cs="Times New Roman"/>
                <w:color w:val="000000" w:themeColor="text1"/>
                <w:sz w:val="20"/>
              </w:rPr>
              <w:br/>
              <w:t>- Ghi nhận thời gian gửi và người gửi</w:t>
            </w:r>
          </w:p>
        </w:tc>
        <w:tc>
          <w:tcPr>
            <w:tcW w:w="1259" w:type="dxa"/>
          </w:tcPr>
          <w:p w14:paraId="3E40834A" w14:textId="77777777" w:rsidR="00D33261" w:rsidRPr="00DC649E" w:rsidRDefault="00D33261">
            <w:pPr>
              <w:rPr>
                <w:rFonts w:ascii="Aptos" w:hAnsi="Aptos"/>
                <w:color w:val="000000" w:themeColor="text1"/>
              </w:rPr>
            </w:pPr>
          </w:p>
        </w:tc>
      </w:tr>
      <w:tr w:rsidR="00D33261" w:rsidRPr="00DC649E" w14:paraId="61577C46" w14:textId="77777777" w:rsidTr="00BA4501">
        <w:trPr>
          <w:jc w:val="center"/>
        </w:trPr>
        <w:tc>
          <w:tcPr>
            <w:tcW w:w="738" w:type="dxa"/>
          </w:tcPr>
          <w:p w14:paraId="3CBC2E31"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8</w:t>
            </w:r>
          </w:p>
        </w:tc>
        <w:tc>
          <w:tcPr>
            <w:tcW w:w="1440" w:type="dxa"/>
          </w:tcPr>
          <w:p w14:paraId="1A44EEB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xml:space="preserve">Xem nhật ký hoạt động </w:t>
            </w:r>
            <w:r w:rsidRPr="00DC649E">
              <w:rPr>
                <w:rFonts w:ascii="Aptos" w:eastAsia="Times New Roman" w:hAnsi="Aptos" w:cs="Times New Roman"/>
                <w:color w:val="000000" w:themeColor="text1"/>
                <w:sz w:val="20"/>
              </w:rPr>
              <w:lastRenderedPageBreak/>
              <w:t>(Audit Log)</w:t>
            </w:r>
          </w:p>
        </w:tc>
        <w:tc>
          <w:tcPr>
            <w:tcW w:w="1800" w:type="dxa"/>
          </w:tcPr>
          <w:p w14:paraId="6185841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lastRenderedPageBreak/>
              <w:t>Trích xuất</w:t>
            </w:r>
          </w:p>
        </w:tc>
        <w:tc>
          <w:tcPr>
            <w:tcW w:w="4050" w:type="dxa"/>
          </w:tcPr>
          <w:p w14:paraId="5A2962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Ghi lại tất cả hành động quan trọng: ai, làm gì, IP nào, lúc nào</w:t>
            </w:r>
            <w:r w:rsidRPr="00DC649E">
              <w:rPr>
                <w:rFonts w:ascii="Aptos" w:eastAsia="Times New Roman" w:hAnsi="Aptos" w:cs="Times New Roman"/>
                <w:color w:val="000000" w:themeColor="text1"/>
                <w:sz w:val="20"/>
              </w:rPr>
              <w:br/>
            </w:r>
            <w:r w:rsidRPr="00DC649E">
              <w:rPr>
                <w:rFonts w:ascii="Aptos" w:eastAsia="Times New Roman" w:hAnsi="Aptos" w:cs="Times New Roman"/>
                <w:color w:val="000000" w:themeColor="text1"/>
                <w:sz w:val="20"/>
              </w:rPr>
              <w:lastRenderedPageBreak/>
              <w:t>- Lọc theo người dùng, loại hành động, thời gian</w:t>
            </w:r>
            <w:r w:rsidRPr="00DC649E">
              <w:rPr>
                <w:rFonts w:ascii="Aptos" w:eastAsia="Times New Roman" w:hAnsi="Aptos" w:cs="Times New Roman"/>
                <w:color w:val="000000" w:themeColor="text1"/>
                <w:sz w:val="20"/>
              </w:rPr>
              <w:br/>
              <w:t>- Phân trang, tìm kiếm</w:t>
            </w:r>
          </w:p>
        </w:tc>
        <w:tc>
          <w:tcPr>
            <w:tcW w:w="1259" w:type="dxa"/>
          </w:tcPr>
          <w:p w14:paraId="00AF54DE" w14:textId="77777777" w:rsidR="00D33261" w:rsidRPr="00DC649E" w:rsidRDefault="00D33261">
            <w:pPr>
              <w:rPr>
                <w:rFonts w:ascii="Aptos" w:hAnsi="Aptos"/>
                <w:color w:val="000000" w:themeColor="text1"/>
              </w:rPr>
            </w:pPr>
          </w:p>
        </w:tc>
      </w:tr>
      <w:tr w:rsidR="00D33261" w:rsidRPr="00DC649E" w14:paraId="196BA8E6" w14:textId="77777777" w:rsidTr="00BA4501">
        <w:trPr>
          <w:jc w:val="center"/>
        </w:trPr>
        <w:tc>
          <w:tcPr>
            <w:tcW w:w="738" w:type="dxa"/>
          </w:tcPr>
          <w:p w14:paraId="7447690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9</w:t>
            </w:r>
          </w:p>
        </w:tc>
        <w:tc>
          <w:tcPr>
            <w:tcW w:w="1440" w:type="dxa"/>
          </w:tcPr>
          <w:p w14:paraId="7295813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Cấu hình hệ thống</w:t>
            </w:r>
          </w:p>
        </w:tc>
        <w:tc>
          <w:tcPr>
            <w:tcW w:w="1800" w:type="dxa"/>
          </w:tcPr>
          <w:p w14:paraId="6C8C14D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4050" w:type="dxa"/>
          </w:tcPr>
          <w:p w14:paraId="55087CE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Cấu hình phí phạt (fine_first_5_days, fine_from_day_6)</w:t>
            </w:r>
            <w:r w:rsidRPr="00DC649E">
              <w:rPr>
                <w:rFonts w:ascii="Aptos" w:eastAsia="Times New Roman" w:hAnsi="Aptos" w:cs="Times New Roman"/>
                <w:color w:val="000000" w:themeColor="text1"/>
                <w:sz w:val="20"/>
              </w:rPr>
              <w:br/>
              <w:t>- Số sách mượn tối đa (max_books_per_borrow)</w:t>
            </w:r>
            <w:r w:rsidRPr="00DC649E">
              <w:rPr>
                <w:rFonts w:ascii="Aptos" w:eastAsia="Times New Roman" w:hAnsi="Aptos" w:cs="Times New Roman"/>
                <w:color w:val="000000" w:themeColor="text1"/>
                <w:sz w:val="20"/>
              </w:rPr>
              <w:br/>
              <w:t>- Thời gian mượn (max_borrow_days), số lần gia hạn (max_renewals)</w:t>
            </w:r>
            <w:r w:rsidRPr="00DC649E">
              <w:rPr>
                <w:rFonts w:ascii="Aptos" w:eastAsia="Times New Roman" w:hAnsi="Aptos" w:cs="Times New Roman"/>
                <w:color w:val="000000" w:themeColor="text1"/>
                <w:sz w:val="20"/>
              </w:rPr>
              <w:br/>
              <w:t>- Phí cấp thẻ mới (new_card_fee); Cấu hình SMTP email server</w:t>
            </w:r>
          </w:p>
        </w:tc>
        <w:tc>
          <w:tcPr>
            <w:tcW w:w="1259" w:type="dxa"/>
          </w:tcPr>
          <w:p w14:paraId="41ACB369" w14:textId="77777777" w:rsidR="00D33261" w:rsidRPr="00DC649E" w:rsidRDefault="00D33261">
            <w:pPr>
              <w:rPr>
                <w:rFonts w:ascii="Aptos" w:hAnsi="Aptos"/>
                <w:color w:val="000000" w:themeColor="text1"/>
              </w:rPr>
            </w:pPr>
          </w:p>
        </w:tc>
      </w:tr>
      <w:tr w:rsidR="00D33261" w:rsidRPr="00DC649E" w14:paraId="67B17569" w14:textId="77777777" w:rsidTr="00BA4501">
        <w:trPr>
          <w:jc w:val="center"/>
        </w:trPr>
        <w:tc>
          <w:tcPr>
            <w:tcW w:w="738" w:type="dxa"/>
          </w:tcPr>
          <w:p w14:paraId="523B4CA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w:t>
            </w:r>
          </w:p>
        </w:tc>
        <w:tc>
          <w:tcPr>
            <w:tcW w:w="1440" w:type="dxa"/>
          </w:tcPr>
          <w:p w14:paraId="47F89F5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Cập nhật thông tin cá nhân</w:t>
            </w:r>
          </w:p>
        </w:tc>
        <w:tc>
          <w:tcPr>
            <w:tcW w:w="1800" w:type="dxa"/>
          </w:tcPr>
          <w:p w14:paraId="2805FCC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Cập nhật</w:t>
            </w:r>
          </w:p>
        </w:tc>
        <w:tc>
          <w:tcPr>
            <w:tcW w:w="4050" w:type="dxa"/>
          </w:tcPr>
          <w:p w14:paraId="08BEA01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 Cập nhật họ tên, số điện thoại</w:t>
            </w:r>
            <w:r w:rsidRPr="00DC649E">
              <w:rPr>
                <w:rFonts w:ascii="Aptos" w:eastAsia="Times New Roman" w:hAnsi="Aptos" w:cs="Times New Roman"/>
                <w:color w:val="000000" w:themeColor="text1"/>
                <w:sz w:val="20"/>
              </w:rPr>
              <w:br/>
              <w:t>- Đổi mật khẩu</w:t>
            </w:r>
          </w:p>
        </w:tc>
        <w:tc>
          <w:tcPr>
            <w:tcW w:w="1259" w:type="dxa"/>
          </w:tcPr>
          <w:p w14:paraId="1410E86E" w14:textId="77777777" w:rsidR="00D33261" w:rsidRPr="00DC649E" w:rsidRDefault="00D33261">
            <w:pPr>
              <w:rPr>
                <w:rFonts w:ascii="Aptos" w:hAnsi="Aptos"/>
                <w:color w:val="000000" w:themeColor="text1"/>
              </w:rPr>
            </w:pPr>
          </w:p>
        </w:tc>
      </w:tr>
    </w:tbl>
    <w:p w14:paraId="1DF238DB" w14:textId="77777777" w:rsidR="00D33261" w:rsidRPr="00DC649E" w:rsidRDefault="00D33261">
      <w:pPr>
        <w:rPr>
          <w:rFonts w:ascii="Aptos" w:hAnsi="Aptos"/>
          <w:color w:val="000000" w:themeColor="text1"/>
        </w:rPr>
      </w:pPr>
    </w:p>
    <w:p w14:paraId="707BD8C3" w14:textId="77777777" w:rsidR="00D33261" w:rsidRPr="00DC649E" w:rsidRDefault="00000000" w:rsidP="00802073">
      <w:pPr>
        <w:pStyle w:val="Heading2"/>
        <w:rPr>
          <w:rFonts w:ascii="Aptos" w:hAnsi="Aptos"/>
          <w:color w:val="000000" w:themeColor="text1"/>
        </w:rPr>
      </w:pPr>
      <w:bookmarkStart w:id="7" w:name="_Toc233407449"/>
      <w:r w:rsidRPr="00DC649E">
        <w:rPr>
          <w:rFonts w:ascii="Aptos" w:eastAsia="Times New Roman" w:hAnsi="Aptos" w:cs="Times New Roman"/>
          <w:color w:val="000000" w:themeColor="text1"/>
          <w:sz w:val="28"/>
        </w:rPr>
        <w:t>IV. Yêu cầu chức năng hệ thống và yêu cầu chất lượng</w:t>
      </w:r>
      <w:bookmarkEnd w:id="7"/>
    </w:p>
    <w:p w14:paraId="5A379B50"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Yêu cầu bảo mật</w:t>
      </w:r>
    </w:p>
    <w:p w14:paraId="224E2A4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Mật khẩu được mã hóa bằng bcrypt (salt rounds = 10) trước khi lưu vào database, không bao giờ lưu plaintext.</w:t>
      </w:r>
    </w:p>
    <w:p w14:paraId="2BB7991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Tất cả API endpoint (trừ login/register) đều yêu cầu JWT token hợp lệ (JwtAuthGuard).</w:t>
      </w:r>
    </w:p>
    <w:p w14:paraId="3D78D7E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Phân quyền theo vai trò (RolesGuard + @Roles decorator) - librarian không truy cập được endpoint admin và ngược lại.</w:t>
      </w:r>
    </w:p>
    <w:p w14:paraId="5FFF9CD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JWT token có thời hạn (expiry), cần đăng nhập lại khi hết hạn.</w:t>
      </w:r>
    </w:p>
    <w:p w14:paraId="6C31FCB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File .env chứa thông tin nhạy cảm (DB password, JWT secret) không được commit lên git.</w:t>
      </w:r>
    </w:p>
    <w:p w14:paraId="54B7D86F"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Yêu cầu hiệu năng</w:t>
      </w:r>
    </w:p>
    <w:p w14:paraId="2BF6F4C4"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Sử dụng Transaction database (QueryRunner) cho các thao tác quan trọng (tạo phiếu mượn, trả sách) để đảm bảo tính toàn vẹn dữ liệu (ACID).</w:t>
      </w:r>
    </w:p>
    <w:p w14:paraId="3C18BFE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Phân trang kết quả (pagination) cho danh sách sách, phiếu mượn, phí phạt.</w:t>
      </w:r>
    </w:p>
    <w:p w14:paraId="1C8692FA"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WebSocket chỉ emit sự kiện khi có thay đổi thực sự, không polling liên tục.</w:t>
      </w:r>
    </w:p>
    <w:p w14:paraId="71C1520A"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TypeORM synchronize:true cho development, khuyến nghị dùng migration cho production.</w:t>
      </w:r>
    </w:p>
    <w:p w14:paraId="207545F1"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Yêu cầu giao diện và trải nghiệm người dùng</w:t>
      </w:r>
    </w:p>
    <w:p w14:paraId="4E08EF3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Giao diện responsive - hoạt động tốt trên cả desktop và mobile.</w:t>
      </w:r>
    </w:p>
    <w:p w14:paraId="47CDE174"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Hiển thị thông báo lỗi / thành công (toast notification) sau mỗi thao tác.</w:t>
      </w:r>
    </w:p>
    <w:p w14:paraId="404EFC2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Loading state rõ ràng khi đang fetch dữ liệu từ API.</w:t>
      </w:r>
    </w:p>
    <w:p w14:paraId="312B416D"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Sidebar navigation với highlight menu active tương ứng trang hiện tại.</w:t>
      </w:r>
    </w:p>
    <w:p w14:paraId="6379B85B"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Hỗ trợ xuất báo cáo ra định dạng Excel (.xlsx) và PDF (jsPDF + jspdf-autotable).</w:t>
      </w:r>
    </w:p>
    <w:p w14:paraId="4FA25905"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lastRenderedPageBreak/>
        <w:t>4. Yêu cầu múi giờ</w:t>
      </w:r>
    </w:p>
    <w:p w14:paraId="223DE61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Toàn bộ hệ thống sử dụng múi giờ Asia/Ho_Chi_Minh (UTC+7).</w:t>
      </w:r>
    </w:p>
    <w:p w14:paraId="3BB1C37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Hàm toLocalDateStr() trong backend/src/common/utils/date.ts đảm bảo chuyển đổi ngày tháng đúng theo giờ Việt Nam trước khi lưu vào DB.</w:t>
      </w:r>
    </w:p>
    <w:p w14:paraId="2DA3CF3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process.env.TZ = 'Asia/Ho_Chi_Minh' được thiết lập ngay khi ứng dụng khởi động (main.ts).</w:t>
      </w:r>
    </w:p>
    <w:p w14:paraId="00526DC5" w14:textId="77777777" w:rsidR="00D33261" w:rsidRPr="00DC649E" w:rsidRDefault="00000000">
      <w:pPr>
        <w:rPr>
          <w:rFonts w:ascii="Aptos" w:hAnsi="Aptos"/>
          <w:color w:val="000000" w:themeColor="text1"/>
        </w:rPr>
      </w:pPr>
      <w:r w:rsidRPr="00DC649E">
        <w:rPr>
          <w:rFonts w:ascii="Aptos" w:hAnsi="Aptos"/>
          <w:color w:val="000000" w:themeColor="text1"/>
        </w:rPr>
        <w:br w:type="page"/>
      </w:r>
    </w:p>
    <w:p w14:paraId="7549D5C9" w14:textId="77777777" w:rsidR="00D33261" w:rsidRPr="00DC649E" w:rsidRDefault="00000000" w:rsidP="00704922">
      <w:pPr>
        <w:pStyle w:val="Heading1"/>
        <w:jc w:val="center"/>
        <w:rPr>
          <w:rFonts w:ascii="Aptos" w:hAnsi="Aptos"/>
          <w:color w:val="000000" w:themeColor="text1"/>
        </w:rPr>
      </w:pPr>
      <w:bookmarkStart w:id="8" w:name="_Toc233407450"/>
      <w:r w:rsidRPr="00DC649E">
        <w:rPr>
          <w:rFonts w:ascii="Aptos" w:eastAsia="Times New Roman" w:hAnsi="Aptos" w:cs="Times New Roman"/>
          <w:color w:val="000000" w:themeColor="text1"/>
          <w:sz w:val="32"/>
        </w:rPr>
        <w:lastRenderedPageBreak/>
        <w:t>CHƯƠNG III. PHÂN TÍCH THIẾT KẾ</w:t>
      </w:r>
      <w:bookmarkEnd w:id="8"/>
    </w:p>
    <w:p w14:paraId="2C9B7B34" w14:textId="77777777" w:rsidR="00D33261" w:rsidRPr="00DC649E" w:rsidRDefault="00000000" w:rsidP="00802073">
      <w:pPr>
        <w:pStyle w:val="Heading2"/>
        <w:rPr>
          <w:rFonts w:ascii="Aptos" w:hAnsi="Aptos"/>
          <w:color w:val="000000" w:themeColor="text1"/>
        </w:rPr>
      </w:pPr>
      <w:bookmarkStart w:id="9" w:name="_Toc233407451"/>
      <w:r w:rsidRPr="00DC649E">
        <w:rPr>
          <w:rFonts w:ascii="Aptos" w:eastAsia="Times New Roman" w:hAnsi="Aptos" w:cs="Times New Roman"/>
          <w:color w:val="000000" w:themeColor="text1"/>
          <w:sz w:val="28"/>
        </w:rPr>
        <w:t>I. Sơ đồ Use Case</w:t>
      </w:r>
      <w:bookmarkEnd w:id="9"/>
    </w:p>
    <w:p w14:paraId="63D2536E"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Tổng quan Use Case</w:t>
      </w:r>
    </w:p>
    <w:p w14:paraId="16D77F20"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Hệ thống Bookly có 3 actor chính:</w:t>
      </w:r>
    </w:p>
    <w:p w14:paraId="6434B22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Actor 1: Độc giả (Reader) - người dùng cuối, có thể tìm kiếm sách, mượn, trả, đặt trước và xem phí phạt.</w:t>
      </w:r>
    </w:p>
    <w:p w14:paraId="54A2B57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Actor 2: Thủ thư (Librarian) - nhân viên thư viện, quản lý mượn/trả, thẻ độc giả và danh mục sách.</w:t>
      </w:r>
    </w:p>
    <w:p w14:paraId="011789E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Actor 3: Quản trị viên (Admin) - quản lý toàn hệ thống, xem báo cáo và cấu hình hệ thống.</w:t>
      </w:r>
    </w:p>
    <w:p w14:paraId="7F11C17F"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Use Case Độc giả (Reader)</w:t>
      </w:r>
    </w:p>
    <w:p w14:paraId="673924E3"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UC-R01: Đăng ký tài khoản</w:t>
      </w:r>
    </w:p>
    <w:p w14:paraId="164918A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UC-R02: Đăng nhập</w:t>
      </w:r>
    </w:p>
    <w:p w14:paraId="0D4429C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UC-R03: Xem dashboard cá nhân</w:t>
      </w:r>
    </w:p>
    <w:p w14:paraId="0B042A24"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UC-R04: Tìm kiếm sách</w:t>
      </w:r>
    </w:p>
    <w:p w14:paraId="39D14EF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UC-R05: Mượn sách (tự mượn nếu có sẵn)</w:t>
      </w:r>
    </w:p>
    <w:p w14:paraId="2DCE3F4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UC-R06: Gửi yêu cầu mượn sách</w:t>
      </w:r>
    </w:p>
    <w:p w14:paraId="5C5F5F5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UC-R07: Đặt trước sách</w:t>
      </w:r>
    </w:p>
    <w:p w14:paraId="51D860F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UC-R08: Gia hạn sách</w:t>
      </w:r>
    </w:p>
    <w:p w14:paraId="750BF86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UC-R09: Yêu cầu trả sách</w:t>
      </w:r>
    </w:p>
    <w:p w14:paraId="67468FF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UC-R10: Xem và thanh toán phí phạt (mô phỏng)</w:t>
      </w:r>
    </w:p>
    <w:p w14:paraId="190DE84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UC-R11: Xem thông báo</w:t>
      </w:r>
    </w:p>
    <w:p w14:paraId="459399D8"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UC-R12: Cập nhật thông tin cá nhân, đổi mật khẩu</w:t>
      </w:r>
    </w:p>
    <w:p w14:paraId="01981BC9" w14:textId="77777777" w:rsidR="00DC649E" w:rsidRPr="00DC649E" w:rsidRDefault="00DC649E" w:rsidP="00DC649E">
      <w:pPr>
        <w:pStyle w:val="ListBullet"/>
        <w:numPr>
          <w:ilvl w:val="0"/>
          <w:numId w:val="0"/>
        </w:numPr>
        <w:spacing w:after="60"/>
        <w:ind w:left="425"/>
        <w:rPr>
          <w:rFonts w:ascii="Aptos" w:eastAsia="Times New Roman" w:hAnsi="Aptos" w:cs="Times New Roman"/>
          <w:color w:val="000000" w:themeColor="text1"/>
          <w:sz w:val="26"/>
        </w:rPr>
      </w:pPr>
    </w:p>
    <w:p w14:paraId="035F1788" w14:textId="77777777" w:rsidR="00DC649E" w:rsidRPr="00DC649E" w:rsidRDefault="00DC649E" w:rsidP="00DC649E">
      <w:pPr>
        <w:pStyle w:val="ListBullet"/>
        <w:numPr>
          <w:ilvl w:val="0"/>
          <w:numId w:val="0"/>
        </w:numPr>
        <w:spacing w:after="60"/>
        <w:ind w:left="425"/>
        <w:rPr>
          <w:rFonts w:ascii="Aptos" w:eastAsia="Times New Roman" w:hAnsi="Aptos" w:cs="Times New Roman"/>
          <w:color w:val="000000" w:themeColor="text1"/>
          <w:sz w:val="26"/>
        </w:rPr>
      </w:pPr>
    </w:p>
    <w:p w14:paraId="647B23FE" w14:textId="68105AA5" w:rsidR="00DC649E" w:rsidRPr="00DC649E" w:rsidRDefault="00DC649E" w:rsidP="00DC649E">
      <w:pPr>
        <w:pStyle w:val="ListBullet"/>
        <w:numPr>
          <w:ilvl w:val="0"/>
          <w:numId w:val="0"/>
        </w:numPr>
        <w:spacing w:after="60"/>
        <w:ind w:left="425"/>
        <w:rPr>
          <w:rFonts w:ascii="Aptos" w:hAnsi="Aptos"/>
          <w:color w:val="000000" w:themeColor="text1"/>
        </w:rPr>
      </w:pPr>
      <w:r w:rsidRPr="00DC649E">
        <w:rPr>
          <w:rFonts w:ascii="Aptos" w:hAnsi="Aptos"/>
          <w:noProof/>
        </w:rPr>
        <w:lastRenderedPageBreak/>
        <w:drawing>
          <wp:inline distT="0" distB="0" distL="0" distR="0" wp14:anchorId="2A6376A5" wp14:editId="565C809B">
            <wp:extent cx="2887133" cy="5875655"/>
            <wp:effectExtent l="0" t="0" r="8890" b="0"/>
            <wp:docPr id="24191230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3943" cy="5930216"/>
                    </a:xfrm>
                    <a:prstGeom prst="rect">
                      <a:avLst/>
                    </a:prstGeom>
                    <a:noFill/>
                    <a:ln>
                      <a:noFill/>
                    </a:ln>
                  </pic:spPr>
                </pic:pic>
              </a:graphicData>
            </a:graphic>
          </wp:inline>
        </w:drawing>
      </w:r>
    </w:p>
    <w:p w14:paraId="4A81CEF5"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Use Case Thủ thư (Librarian)</w:t>
      </w:r>
    </w:p>
    <w:p w14:paraId="70ED5E86"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UC-L01: Đăng nhập</w:t>
      </w:r>
    </w:p>
    <w:p w14:paraId="5D502C7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UC-L02: Xem dashboard thủ thư</w:t>
      </w:r>
    </w:p>
    <w:p w14:paraId="67C7DAAD"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UC-L03: Tạo phiếu mượn sách cho độc giả</w:t>
      </w:r>
    </w:p>
    <w:p w14:paraId="791D172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UC-L04: Duyệt / từ chối yêu cầu mượn</w:t>
      </w:r>
    </w:p>
    <w:p w14:paraId="6C0F34F9"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UC-L05: Nhận sách trả, tính phí phạt</w:t>
      </w:r>
    </w:p>
    <w:p w14:paraId="1E7018A3"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UC-L06: Thêm / sửa / xóa sách và bản sao</w:t>
      </w:r>
    </w:p>
    <w:p w14:paraId="4D6DF98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UC-L07: Cấp / gia hạn / khóa thẻ thư viện</w:t>
      </w:r>
    </w:p>
    <w:p w14:paraId="0F09D75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UC-L08: Xem và xử lý đặt trước sách</w:t>
      </w:r>
    </w:p>
    <w:p w14:paraId="079688F6"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UC-L09: Thu phí phạt, miễn giảm phí</w:t>
      </w:r>
    </w:p>
    <w:p w14:paraId="3510F7D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UC-L10: Cập nhật thông tin cá nhân</w:t>
      </w:r>
    </w:p>
    <w:p w14:paraId="4CD6CE9C" w14:textId="77777777" w:rsidR="00DC649E" w:rsidRDefault="00DC649E" w:rsidP="00DC649E">
      <w:pPr>
        <w:pStyle w:val="ListBullet"/>
        <w:numPr>
          <w:ilvl w:val="0"/>
          <w:numId w:val="0"/>
        </w:numPr>
        <w:spacing w:after="60"/>
        <w:ind w:left="425"/>
        <w:rPr>
          <w:rFonts w:ascii="Aptos" w:eastAsia="Times New Roman" w:hAnsi="Aptos" w:cs="Times New Roman"/>
          <w:color w:val="000000" w:themeColor="text1"/>
          <w:sz w:val="26"/>
        </w:rPr>
      </w:pPr>
    </w:p>
    <w:p w14:paraId="762A31AC" w14:textId="2C3E722A" w:rsidR="00DC649E" w:rsidRPr="00DC649E" w:rsidRDefault="00DC649E" w:rsidP="00DC649E">
      <w:pPr>
        <w:pStyle w:val="ListBullet"/>
        <w:numPr>
          <w:ilvl w:val="0"/>
          <w:numId w:val="0"/>
        </w:numPr>
        <w:spacing w:after="60"/>
        <w:ind w:left="425"/>
        <w:rPr>
          <w:rFonts w:ascii="Aptos" w:hAnsi="Aptos"/>
          <w:color w:val="000000" w:themeColor="text1"/>
        </w:rPr>
      </w:pPr>
      <w:r>
        <w:rPr>
          <w:noProof/>
        </w:rPr>
        <w:lastRenderedPageBreak/>
        <w:drawing>
          <wp:inline distT="0" distB="0" distL="0" distR="0" wp14:anchorId="3E9E5F53" wp14:editId="07AEA3E4">
            <wp:extent cx="3177002" cy="5611246"/>
            <wp:effectExtent l="0" t="0" r="4445" b="8890"/>
            <wp:docPr id="27748441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9637" cy="5633562"/>
                    </a:xfrm>
                    <a:prstGeom prst="rect">
                      <a:avLst/>
                    </a:prstGeom>
                    <a:noFill/>
                    <a:ln>
                      <a:noFill/>
                    </a:ln>
                  </pic:spPr>
                </pic:pic>
              </a:graphicData>
            </a:graphic>
          </wp:inline>
        </w:drawing>
      </w:r>
    </w:p>
    <w:p w14:paraId="6701E9D2"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4. Use Case Quản trị viên (Admin)</w:t>
      </w:r>
    </w:p>
    <w:p w14:paraId="4F7405E3"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UC-A01: Đăng nhập</w:t>
      </w:r>
    </w:p>
    <w:p w14:paraId="3112C52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UC-A02: Xem dashboard tổng quan, KPI và biểu đồ</w:t>
      </w:r>
    </w:p>
    <w:p w14:paraId="38236F3F"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UC-A03: Xem báo cáo sách (top sách, tồn kho)</w:t>
      </w:r>
    </w:p>
    <w:p w14:paraId="426F8F3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UC-A04: Xem báo cáo tài chính (thu/phí, xuất Excel/PDF)</w:t>
      </w:r>
    </w:p>
    <w:p w14:paraId="4CD51355"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UC-A05: Xem báo cáo vi phạm</w:t>
      </w:r>
    </w:p>
    <w:p w14:paraId="25537720"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UC-A06: Quản lý tài khoản người dùng (phân quyền, khóa/mở)</w:t>
      </w:r>
    </w:p>
    <w:p w14:paraId="0E0DD8E6"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UC-A07: Gửi thông báo hàng loạt</w:t>
      </w:r>
    </w:p>
    <w:p w14:paraId="4446B3F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UC-A08: Xem nhật ký hoạt động (audit log)</w:t>
      </w:r>
    </w:p>
    <w:p w14:paraId="6772DE59"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UC-A09: Cấu hình hệ thống (phí phạt, giới hạn mượn, SMTP)</w:t>
      </w:r>
    </w:p>
    <w:p w14:paraId="3CC8F17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UC-A10: Cập nhật thông tin cá nhân</w:t>
      </w:r>
    </w:p>
    <w:p w14:paraId="5521B58C" w14:textId="77777777" w:rsidR="00DC649E" w:rsidRDefault="00DC649E" w:rsidP="00DC649E">
      <w:pPr>
        <w:pStyle w:val="ListBullet"/>
        <w:numPr>
          <w:ilvl w:val="0"/>
          <w:numId w:val="0"/>
        </w:numPr>
        <w:spacing w:after="60"/>
        <w:ind w:left="425"/>
        <w:rPr>
          <w:rFonts w:ascii="Aptos" w:eastAsia="Times New Roman" w:hAnsi="Aptos" w:cs="Times New Roman"/>
          <w:color w:val="000000" w:themeColor="text1"/>
          <w:sz w:val="26"/>
        </w:rPr>
      </w:pPr>
    </w:p>
    <w:p w14:paraId="4503F788" w14:textId="77777777" w:rsidR="00DC649E" w:rsidRDefault="00DC649E" w:rsidP="00DC649E">
      <w:pPr>
        <w:pStyle w:val="ListBullet"/>
        <w:numPr>
          <w:ilvl w:val="0"/>
          <w:numId w:val="0"/>
        </w:numPr>
        <w:spacing w:after="60"/>
        <w:ind w:left="425"/>
        <w:rPr>
          <w:rFonts w:ascii="Aptos" w:eastAsia="Times New Roman" w:hAnsi="Aptos" w:cs="Times New Roman"/>
          <w:color w:val="000000" w:themeColor="text1"/>
          <w:sz w:val="26"/>
        </w:rPr>
      </w:pPr>
    </w:p>
    <w:p w14:paraId="49B818E0" w14:textId="2C72CDAC" w:rsidR="00DC649E" w:rsidRPr="00DC649E" w:rsidRDefault="00DC649E" w:rsidP="00DC649E">
      <w:pPr>
        <w:pStyle w:val="ListBullet"/>
        <w:numPr>
          <w:ilvl w:val="0"/>
          <w:numId w:val="0"/>
        </w:numPr>
        <w:spacing w:after="60"/>
        <w:ind w:left="425"/>
        <w:rPr>
          <w:rFonts w:ascii="Aptos" w:hAnsi="Aptos"/>
          <w:color w:val="000000" w:themeColor="text1"/>
        </w:rPr>
      </w:pPr>
      <w:r>
        <w:rPr>
          <w:noProof/>
        </w:rPr>
        <w:lastRenderedPageBreak/>
        <w:drawing>
          <wp:inline distT="0" distB="0" distL="0" distR="0" wp14:anchorId="43FA622D" wp14:editId="1F76FB12">
            <wp:extent cx="3251598" cy="5699760"/>
            <wp:effectExtent l="0" t="0" r="6350" b="0"/>
            <wp:docPr id="39450979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2555" cy="5718967"/>
                    </a:xfrm>
                    <a:prstGeom prst="rect">
                      <a:avLst/>
                    </a:prstGeom>
                    <a:noFill/>
                    <a:ln>
                      <a:noFill/>
                    </a:ln>
                  </pic:spPr>
                </pic:pic>
              </a:graphicData>
            </a:graphic>
          </wp:inline>
        </w:drawing>
      </w:r>
    </w:p>
    <w:p w14:paraId="03E37896" w14:textId="77777777" w:rsidR="00D33261" w:rsidRPr="00DC649E" w:rsidRDefault="00000000" w:rsidP="00802073">
      <w:pPr>
        <w:pStyle w:val="Heading2"/>
        <w:rPr>
          <w:rFonts w:ascii="Aptos" w:hAnsi="Aptos"/>
          <w:color w:val="000000" w:themeColor="text1"/>
        </w:rPr>
      </w:pPr>
      <w:bookmarkStart w:id="10" w:name="_Toc233407452"/>
      <w:r w:rsidRPr="00DC649E">
        <w:rPr>
          <w:rFonts w:ascii="Aptos" w:eastAsia="Times New Roman" w:hAnsi="Aptos" w:cs="Times New Roman"/>
          <w:color w:val="000000" w:themeColor="text1"/>
          <w:sz w:val="28"/>
        </w:rPr>
        <w:t>II. Sơ đồ hoạt động</w:t>
      </w:r>
      <w:bookmarkEnd w:id="10"/>
    </w:p>
    <w:p w14:paraId="4895C19F"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Sơ đồ hoạt động: Mượn sách (Reader tự mượn)</w:t>
      </w:r>
    </w:p>
    <w:p w14:paraId="3431D444"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[1] Bắt đầu -&gt; Reader tìm kiếm sách</w:t>
      </w:r>
    </w:p>
    <w:p w14:paraId="76A916E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[2] Sách có bản sao available? -&gt; Có -&gt; Reader nhấn 'Mượn sách'</w:t>
      </w:r>
    </w:p>
    <w:p w14:paraId="4FE1ADAF"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[3] Hệ thống kiểm tra thẻ thư viện (active, chưa hết hạn)</w:t>
      </w:r>
    </w:p>
    <w:p w14:paraId="1FD0EAEB"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[4] Hệ thống kiểm tra ràng buộc (&lt; MAX_BORROW cuốn, không mượn lại sách đang mượn)</w:t>
      </w:r>
    </w:p>
    <w:p w14:paraId="2CD0F2C5"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[5] Nếu hợp lệ: Tạo BorrowRecord, cập nhật BookCopy -&gt; 'borrowed'</w:t>
      </w:r>
    </w:p>
    <w:p w14:paraId="66FE2849"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[6] Emit WebSocket events -&gt; Dashboard cập nhật realtime</w:t>
      </w:r>
    </w:p>
    <w:p w14:paraId="3F5C659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[7] Hiển thị thông báo thành công -&gt; Kết thúc</w:t>
      </w:r>
    </w:p>
    <w:p w14:paraId="56B323DB"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lastRenderedPageBreak/>
        <w:t>[8] Nếu không hợp lệ: Hiển thị thông báo lỗi cụ thể -&gt; Kết thúc</w:t>
      </w:r>
    </w:p>
    <w:p w14:paraId="31737103" w14:textId="77777777" w:rsidR="00D33261" w:rsidRDefault="00000000">
      <w:pPr>
        <w:spacing w:after="120"/>
        <w:ind w:firstLine="567"/>
        <w:jc w:val="both"/>
        <w:rPr>
          <w:rFonts w:ascii="Aptos" w:eastAsia="Times New Roman" w:hAnsi="Aptos" w:cs="Times New Roman"/>
          <w:color w:val="000000" w:themeColor="text1"/>
          <w:sz w:val="24"/>
        </w:rPr>
      </w:pPr>
      <w:r w:rsidRPr="00DC649E">
        <w:rPr>
          <w:rFonts w:ascii="Aptos" w:eastAsia="Times New Roman" w:hAnsi="Aptos" w:cs="Times New Roman"/>
          <w:color w:val="000000" w:themeColor="text1"/>
          <w:sz w:val="24"/>
        </w:rPr>
        <w:t>[9] Sách không có bản sao available -&gt; Reader đặt trước (Reservation) -&gt; Kết thúc</w:t>
      </w:r>
    </w:p>
    <w:p w14:paraId="5257A7E8" w14:textId="77777777" w:rsidR="00412839" w:rsidRDefault="00412839">
      <w:pPr>
        <w:spacing w:after="120"/>
        <w:ind w:firstLine="567"/>
        <w:jc w:val="both"/>
        <w:rPr>
          <w:rFonts w:ascii="Aptos" w:eastAsia="Times New Roman" w:hAnsi="Aptos" w:cs="Times New Roman"/>
          <w:color w:val="000000" w:themeColor="text1"/>
          <w:sz w:val="24"/>
        </w:rPr>
      </w:pPr>
    </w:p>
    <w:p w14:paraId="05506085" w14:textId="4943125A" w:rsidR="00412839" w:rsidRPr="00DC649E" w:rsidRDefault="00412839">
      <w:pPr>
        <w:spacing w:after="120"/>
        <w:ind w:firstLine="567"/>
        <w:jc w:val="both"/>
        <w:rPr>
          <w:rFonts w:ascii="Aptos" w:hAnsi="Aptos"/>
          <w:color w:val="000000" w:themeColor="text1"/>
        </w:rPr>
      </w:pPr>
      <w:r>
        <w:rPr>
          <w:noProof/>
        </w:rPr>
        <w:drawing>
          <wp:inline distT="0" distB="0" distL="0" distR="0" wp14:anchorId="0C36ADC3" wp14:editId="7D84B10B">
            <wp:extent cx="4655820" cy="5115706"/>
            <wp:effectExtent l="0" t="0" r="0" b="8890"/>
            <wp:docPr id="149883996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6575" cy="5138511"/>
                    </a:xfrm>
                    <a:prstGeom prst="rect">
                      <a:avLst/>
                    </a:prstGeom>
                    <a:noFill/>
                    <a:ln>
                      <a:noFill/>
                    </a:ln>
                  </pic:spPr>
                </pic:pic>
              </a:graphicData>
            </a:graphic>
          </wp:inline>
        </w:drawing>
      </w:r>
    </w:p>
    <w:p w14:paraId="34C33B82"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Sơ đồ hoạt động: Trả sách và tính phí phạt</w:t>
      </w:r>
    </w:p>
    <w:p w14:paraId="40CEC5A4"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[1] Bắt đầu -&gt; Thủ thư nhận sách từ độc giả</w:t>
      </w:r>
    </w:p>
    <w:p w14:paraId="5780EF21"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[2] Thủ thư tra cứu phiếu mượn theo copy code hoặc tên</w:t>
      </w:r>
    </w:p>
    <w:p w14:paraId="0862BAE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[3] Hệ thống hiển thị thông tin phiếu mượn (ngày mượn, ngày hạn, độc giả)</w:t>
      </w:r>
    </w:p>
    <w:p w14:paraId="4EA9EC31"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[4] Thủ thư ghi nhận tình trạng sách (good/damaged/lost)</w:t>
      </w:r>
    </w:p>
    <w:p w14:paraId="67D6E253"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[5] Hệ thống tính số ngày quá hạn = ngày trả - ngày hạn</w:t>
      </w:r>
    </w:p>
    <w:p w14:paraId="39B571C7"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[6] Nếu quá hạn &gt; 0: Tính phí phạt theo công thức, tạo Fine record</w:t>
      </w:r>
    </w:p>
    <w:p w14:paraId="00DAC127"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[7] Thủ thư chọn: thu phí ngay (cash/transfer) hoặc để lại pending</w:t>
      </w:r>
    </w:p>
    <w:p w14:paraId="6330B12F"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[8] Cập nhật BorrowRecord -&gt; 'returned', BookCopy -&gt; 'available' hoặc 'reserved'</w:t>
      </w:r>
    </w:p>
    <w:p w14:paraId="5E0A44DF"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lastRenderedPageBreak/>
        <w:t>[9] Kiểm tra danh sách đặt trước: nếu có -&gt; cập nhật Reservation -&gt; 'notified', giữ bản sao</w:t>
      </w:r>
    </w:p>
    <w:p w14:paraId="4B00FA6D" w14:textId="77777777" w:rsidR="00D33261" w:rsidRDefault="00000000">
      <w:pPr>
        <w:spacing w:after="120"/>
        <w:ind w:firstLine="567"/>
        <w:jc w:val="both"/>
        <w:rPr>
          <w:rFonts w:ascii="Aptos" w:eastAsia="Times New Roman" w:hAnsi="Aptos" w:cs="Times New Roman"/>
          <w:color w:val="000000" w:themeColor="text1"/>
          <w:sz w:val="24"/>
        </w:rPr>
      </w:pPr>
      <w:r w:rsidRPr="00DC649E">
        <w:rPr>
          <w:rFonts w:ascii="Aptos" w:eastAsia="Times New Roman" w:hAnsi="Aptos" w:cs="Times New Roman"/>
          <w:color w:val="000000" w:themeColor="text1"/>
          <w:sz w:val="24"/>
        </w:rPr>
        <w:t>[10] Emit WebSocket events -&gt; Dashboard cập nhật -&gt; Kết thúc</w:t>
      </w:r>
    </w:p>
    <w:p w14:paraId="00FCEE93" w14:textId="77777777" w:rsidR="00412839" w:rsidRDefault="00412839">
      <w:pPr>
        <w:spacing w:after="120"/>
        <w:ind w:firstLine="567"/>
        <w:jc w:val="both"/>
        <w:rPr>
          <w:rFonts w:ascii="Aptos" w:eastAsia="Times New Roman" w:hAnsi="Aptos" w:cs="Times New Roman"/>
          <w:color w:val="000000" w:themeColor="text1"/>
          <w:sz w:val="24"/>
        </w:rPr>
      </w:pPr>
    </w:p>
    <w:p w14:paraId="3230BF5D" w14:textId="01BC6E61" w:rsidR="00412839" w:rsidRPr="00DC649E" w:rsidRDefault="00412839">
      <w:pPr>
        <w:spacing w:after="120"/>
        <w:ind w:firstLine="567"/>
        <w:jc w:val="both"/>
        <w:rPr>
          <w:rFonts w:ascii="Aptos" w:hAnsi="Aptos"/>
          <w:color w:val="000000" w:themeColor="text1"/>
        </w:rPr>
      </w:pPr>
      <w:r>
        <w:rPr>
          <w:noProof/>
        </w:rPr>
        <w:drawing>
          <wp:inline distT="0" distB="0" distL="0" distR="0" wp14:anchorId="1E3D08BE" wp14:editId="242D65FC">
            <wp:extent cx="3510658" cy="7061200"/>
            <wp:effectExtent l="0" t="0" r="0" b="6350"/>
            <wp:docPr id="29090918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1350" cy="7082706"/>
                    </a:xfrm>
                    <a:prstGeom prst="rect">
                      <a:avLst/>
                    </a:prstGeom>
                    <a:noFill/>
                    <a:ln>
                      <a:noFill/>
                    </a:ln>
                  </pic:spPr>
                </pic:pic>
              </a:graphicData>
            </a:graphic>
          </wp:inline>
        </w:drawing>
      </w:r>
    </w:p>
    <w:p w14:paraId="7F93F226"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Sơ đồ hoạt động: Xác thực và phân quyền</w:t>
      </w:r>
    </w:p>
    <w:p w14:paraId="69BD91BD"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[1] Bắt đầu -&gt; Client gửi POST /api/auth/login (email, password)</w:t>
      </w:r>
    </w:p>
    <w:p w14:paraId="288CFC45"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lastRenderedPageBreak/>
        <w:t>[2] Server tra cứu User theo email trong database</w:t>
      </w:r>
    </w:p>
    <w:p w14:paraId="43B6992A"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[3] So sánh password với passwordHash (bcrypt.compare)</w:t>
      </w:r>
    </w:p>
    <w:p w14:paraId="4F1EBFA4"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[4] Nếu khớp: Tạo JWT token chứa userId và role, trả về token</w:t>
      </w:r>
    </w:p>
    <w:p w14:paraId="69AAD92E"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[5] Client lưu token, đính kèm vào header Authorization cho mọi request tiếp theo</w:t>
      </w:r>
    </w:p>
    <w:p w14:paraId="5A5ABB69"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4"/>
        </w:rPr>
        <w:t>[6] Server kiểm tra token (JwtAuthGuard) và phân quyền (RolesGuard) cho từng endpoint</w:t>
      </w:r>
    </w:p>
    <w:p w14:paraId="65D49517" w14:textId="77777777" w:rsidR="00D33261" w:rsidRDefault="00000000">
      <w:pPr>
        <w:spacing w:after="120"/>
        <w:ind w:firstLine="567"/>
        <w:jc w:val="both"/>
        <w:rPr>
          <w:rFonts w:ascii="Aptos" w:eastAsia="Times New Roman" w:hAnsi="Aptos" w:cs="Times New Roman"/>
          <w:color w:val="000000" w:themeColor="text1"/>
          <w:sz w:val="24"/>
        </w:rPr>
      </w:pPr>
      <w:r w:rsidRPr="00DC649E">
        <w:rPr>
          <w:rFonts w:ascii="Aptos" w:eastAsia="Times New Roman" w:hAnsi="Aptos" w:cs="Times New Roman"/>
          <w:color w:val="000000" w:themeColor="text1"/>
          <w:sz w:val="24"/>
        </w:rPr>
        <w:t>[7] Nếu token hết hạn: Trả về 401 Unauthorized -&gt; Client redirect về trang đăng nhập</w:t>
      </w:r>
    </w:p>
    <w:p w14:paraId="6EA03C9C" w14:textId="77777777" w:rsidR="00F01C64" w:rsidRDefault="00F01C64">
      <w:pPr>
        <w:spacing w:after="120"/>
        <w:ind w:firstLine="567"/>
        <w:jc w:val="both"/>
        <w:rPr>
          <w:rFonts w:ascii="Aptos" w:eastAsia="Times New Roman" w:hAnsi="Aptos" w:cs="Times New Roman"/>
          <w:color w:val="000000" w:themeColor="text1"/>
          <w:sz w:val="24"/>
        </w:rPr>
      </w:pPr>
    </w:p>
    <w:p w14:paraId="472B3CDE" w14:textId="1E9857CF" w:rsidR="00F01C64" w:rsidRPr="00DC649E" w:rsidRDefault="00F01C64">
      <w:pPr>
        <w:spacing w:after="120"/>
        <w:ind w:firstLine="567"/>
        <w:jc w:val="both"/>
        <w:rPr>
          <w:rFonts w:ascii="Aptos" w:hAnsi="Aptos"/>
          <w:color w:val="000000" w:themeColor="text1"/>
        </w:rPr>
      </w:pPr>
      <w:r>
        <w:rPr>
          <w:noProof/>
        </w:rPr>
        <w:drawing>
          <wp:inline distT="0" distB="0" distL="0" distR="0" wp14:anchorId="771BE057" wp14:editId="33838109">
            <wp:extent cx="4561206" cy="4835752"/>
            <wp:effectExtent l="0" t="0" r="0" b="3175"/>
            <wp:docPr id="195978545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1660" cy="4857437"/>
                    </a:xfrm>
                    <a:prstGeom prst="rect">
                      <a:avLst/>
                    </a:prstGeom>
                    <a:noFill/>
                    <a:ln>
                      <a:noFill/>
                    </a:ln>
                  </pic:spPr>
                </pic:pic>
              </a:graphicData>
            </a:graphic>
          </wp:inline>
        </w:drawing>
      </w:r>
    </w:p>
    <w:p w14:paraId="27688D6A" w14:textId="77777777" w:rsidR="00D33261" w:rsidRPr="00DC649E" w:rsidRDefault="00000000" w:rsidP="00802073">
      <w:pPr>
        <w:pStyle w:val="Heading2"/>
        <w:rPr>
          <w:rFonts w:ascii="Aptos" w:hAnsi="Aptos"/>
          <w:color w:val="000000" w:themeColor="text1"/>
        </w:rPr>
      </w:pPr>
      <w:bookmarkStart w:id="11" w:name="_Toc233407453"/>
      <w:r w:rsidRPr="00DC649E">
        <w:rPr>
          <w:rFonts w:ascii="Aptos" w:eastAsia="Times New Roman" w:hAnsi="Aptos" w:cs="Times New Roman"/>
          <w:color w:val="000000" w:themeColor="text1"/>
          <w:sz w:val="28"/>
        </w:rPr>
        <w:t>III. Thiết kế cơ sở dữ liệu</w:t>
      </w:r>
      <w:bookmarkEnd w:id="11"/>
    </w:p>
    <w:p w14:paraId="7105F139"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Danh sách các bảng chính</w:t>
      </w:r>
    </w:p>
    <w:tbl>
      <w:tblPr>
        <w:tblStyle w:val="TableGrid"/>
        <w:tblW w:w="0" w:type="auto"/>
        <w:jc w:val="center"/>
        <w:tblLook w:val="04A0" w:firstRow="1" w:lastRow="0" w:firstColumn="1" w:lastColumn="0" w:noHBand="0" w:noVBand="1"/>
      </w:tblPr>
      <w:tblGrid>
        <w:gridCol w:w="2790"/>
        <w:gridCol w:w="6280"/>
      </w:tblGrid>
      <w:tr w:rsidR="00D33261" w:rsidRPr="00DC649E" w14:paraId="61F1330E" w14:textId="77777777" w:rsidTr="00BA4501">
        <w:trPr>
          <w:trHeight w:val="400"/>
          <w:jc w:val="center"/>
        </w:trPr>
        <w:tc>
          <w:tcPr>
            <w:tcW w:w="2790" w:type="dxa"/>
          </w:tcPr>
          <w:p w14:paraId="0C04101F"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Tên bảng</w:t>
            </w:r>
          </w:p>
        </w:tc>
        <w:tc>
          <w:tcPr>
            <w:tcW w:w="6280" w:type="dxa"/>
          </w:tcPr>
          <w:p w14:paraId="12EB24D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0528DCD1" w14:textId="77777777" w:rsidTr="00BA4501">
        <w:trPr>
          <w:trHeight w:val="616"/>
          <w:jc w:val="center"/>
        </w:trPr>
        <w:tc>
          <w:tcPr>
            <w:tcW w:w="2790" w:type="dxa"/>
          </w:tcPr>
          <w:p w14:paraId="7D408FF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roles</w:t>
            </w:r>
          </w:p>
        </w:tc>
        <w:tc>
          <w:tcPr>
            <w:tcW w:w="6280" w:type="dxa"/>
          </w:tcPr>
          <w:p w14:paraId="30DF64C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Vai trò người dùng (reader, librarian, library_admin)</w:t>
            </w:r>
          </w:p>
        </w:tc>
      </w:tr>
      <w:tr w:rsidR="00D33261" w:rsidRPr="00DC649E" w14:paraId="5D1DB7E8" w14:textId="77777777" w:rsidTr="00BA4501">
        <w:trPr>
          <w:jc w:val="center"/>
        </w:trPr>
        <w:tc>
          <w:tcPr>
            <w:tcW w:w="2790" w:type="dxa"/>
          </w:tcPr>
          <w:p w14:paraId="0BABE0D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lastRenderedPageBreak/>
              <w:t>users</w:t>
            </w:r>
          </w:p>
        </w:tc>
        <w:tc>
          <w:tcPr>
            <w:tcW w:w="6280" w:type="dxa"/>
          </w:tcPr>
          <w:p w14:paraId="5BDD8AA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Thông tin tài khoản người dùng</w:t>
            </w:r>
          </w:p>
        </w:tc>
      </w:tr>
      <w:tr w:rsidR="00D33261" w:rsidRPr="00DC649E" w14:paraId="2B8C530A" w14:textId="77777777" w:rsidTr="00BA4501">
        <w:trPr>
          <w:jc w:val="center"/>
        </w:trPr>
        <w:tc>
          <w:tcPr>
            <w:tcW w:w="2790" w:type="dxa"/>
          </w:tcPr>
          <w:p w14:paraId="58252DC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user_profiles</w:t>
            </w:r>
          </w:p>
        </w:tc>
        <w:tc>
          <w:tcPr>
            <w:tcW w:w="6280" w:type="dxa"/>
          </w:tcPr>
          <w:p w14:paraId="255AE83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Thông tin cá nhân chi tiết của người dùng</w:t>
            </w:r>
          </w:p>
        </w:tc>
      </w:tr>
      <w:tr w:rsidR="00D33261" w:rsidRPr="00DC649E" w14:paraId="36791CE2" w14:textId="77777777" w:rsidTr="00BA4501">
        <w:trPr>
          <w:jc w:val="center"/>
        </w:trPr>
        <w:tc>
          <w:tcPr>
            <w:tcW w:w="2790" w:type="dxa"/>
          </w:tcPr>
          <w:p w14:paraId="415A69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library_cards</w:t>
            </w:r>
          </w:p>
        </w:tc>
        <w:tc>
          <w:tcPr>
            <w:tcW w:w="6280" w:type="dxa"/>
          </w:tcPr>
          <w:p w14:paraId="44817BD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Thẻ thư viện của độc giả</w:t>
            </w:r>
          </w:p>
        </w:tc>
      </w:tr>
      <w:tr w:rsidR="00D33261" w:rsidRPr="00DC649E" w14:paraId="6B80791E" w14:textId="77777777" w:rsidTr="00BA4501">
        <w:trPr>
          <w:jc w:val="center"/>
        </w:trPr>
        <w:tc>
          <w:tcPr>
            <w:tcW w:w="2790" w:type="dxa"/>
          </w:tcPr>
          <w:p w14:paraId="5F55D6E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categories</w:t>
            </w:r>
          </w:p>
        </w:tc>
        <w:tc>
          <w:tcPr>
            <w:tcW w:w="6280" w:type="dxa"/>
          </w:tcPr>
          <w:p w14:paraId="7B223CB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Thể loại / danh mục sách</w:t>
            </w:r>
          </w:p>
        </w:tc>
      </w:tr>
      <w:tr w:rsidR="00D33261" w:rsidRPr="00DC649E" w14:paraId="0ADAC72A" w14:textId="77777777" w:rsidTr="00BA4501">
        <w:trPr>
          <w:jc w:val="center"/>
        </w:trPr>
        <w:tc>
          <w:tcPr>
            <w:tcW w:w="2790" w:type="dxa"/>
          </w:tcPr>
          <w:p w14:paraId="3AB3741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books</w:t>
            </w:r>
          </w:p>
        </w:tc>
        <w:tc>
          <w:tcPr>
            <w:tcW w:w="6280" w:type="dxa"/>
          </w:tcPr>
          <w:p w14:paraId="1179DB3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Danh mục sách (thông tin chung)</w:t>
            </w:r>
          </w:p>
        </w:tc>
      </w:tr>
      <w:tr w:rsidR="00D33261" w:rsidRPr="00DC649E" w14:paraId="090E6073" w14:textId="77777777" w:rsidTr="00BA4501">
        <w:trPr>
          <w:jc w:val="center"/>
        </w:trPr>
        <w:tc>
          <w:tcPr>
            <w:tcW w:w="2790" w:type="dxa"/>
          </w:tcPr>
          <w:p w14:paraId="06173A0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book_copies</w:t>
            </w:r>
          </w:p>
        </w:tc>
        <w:tc>
          <w:tcPr>
            <w:tcW w:w="6280" w:type="dxa"/>
          </w:tcPr>
          <w:p w14:paraId="4418DE2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Bản sao vật lý của từng cuốn sách</w:t>
            </w:r>
          </w:p>
        </w:tc>
      </w:tr>
      <w:tr w:rsidR="00D33261" w:rsidRPr="00DC649E" w14:paraId="10F665B4" w14:textId="77777777" w:rsidTr="00BA4501">
        <w:trPr>
          <w:jc w:val="center"/>
        </w:trPr>
        <w:tc>
          <w:tcPr>
            <w:tcW w:w="2790" w:type="dxa"/>
          </w:tcPr>
          <w:p w14:paraId="0796C1B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borrow_records</w:t>
            </w:r>
          </w:p>
        </w:tc>
        <w:tc>
          <w:tcPr>
            <w:tcW w:w="6280" w:type="dxa"/>
          </w:tcPr>
          <w:p w14:paraId="3D9179B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Phiếu mượn sách</w:t>
            </w:r>
          </w:p>
        </w:tc>
      </w:tr>
      <w:tr w:rsidR="00D33261" w:rsidRPr="00DC649E" w14:paraId="530E421D" w14:textId="77777777" w:rsidTr="00BA4501">
        <w:trPr>
          <w:jc w:val="center"/>
        </w:trPr>
        <w:tc>
          <w:tcPr>
            <w:tcW w:w="2790" w:type="dxa"/>
          </w:tcPr>
          <w:p w14:paraId="57A85B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borrow_requests</w:t>
            </w:r>
          </w:p>
        </w:tc>
        <w:tc>
          <w:tcPr>
            <w:tcW w:w="6280" w:type="dxa"/>
          </w:tcPr>
          <w:p w14:paraId="70BE63F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Yêu cầu mượn sách từ độc giả</w:t>
            </w:r>
          </w:p>
        </w:tc>
      </w:tr>
      <w:tr w:rsidR="00D33261" w:rsidRPr="00DC649E" w14:paraId="13F2E4CA" w14:textId="77777777" w:rsidTr="00BA4501">
        <w:trPr>
          <w:jc w:val="center"/>
        </w:trPr>
        <w:tc>
          <w:tcPr>
            <w:tcW w:w="2790" w:type="dxa"/>
          </w:tcPr>
          <w:p w14:paraId="650B39B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reservations</w:t>
            </w:r>
          </w:p>
        </w:tc>
        <w:tc>
          <w:tcPr>
            <w:tcW w:w="6280" w:type="dxa"/>
          </w:tcPr>
          <w:p w14:paraId="7AB1D98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Đặt trước sách</w:t>
            </w:r>
          </w:p>
        </w:tc>
      </w:tr>
      <w:tr w:rsidR="00D33261" w:rsidRPr="00DC649E" w14:paraId="6BEB791D" w14:textId="77777777" w:rsidTr="00BA4501">
        <w:trPr>
          <w:jc w:val="center"/>
        </w:trPr>
        <w:tc>
          <w:tcPr>
            <w:tcW w:w="2790" w:type="dxa"/>
          </w:tcPr>
          <w:p w14:paraId="683FDDA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fines</w:t>
            </w:r>
          </w:p>
        </w:tc>
        <w:tc>
          <w:tcPr>
            <w:tcW w:w="6280" w:type="dxa"/>
          </w:tcPr>
          <w:p w14:paraId="7526C89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Phí phạt (do trả trễ, hư hỏng)</w:t>
            </w:r>
          </w:p>
        </w:tc>
      </w:tr>
      <w:tr w:rsidR="00D33261" w:rsidRPr="00DC649E" w14:paraId="1C2A017C" w14:textId="77777777" w:rsidTr="00BA4501">
        <w:trPr>
          <w:jc w:val="center"/>
        </w:trPr>
        <w:tc>
          <w:tcPr>
            <w:tcW w:w="2790" w:type="dxa"/>
          </w:tcPr>
          <w:p w14:paraId="4392496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notifications</w:t>
            </w:r>
          </w:p>
        </w:tc>
        <w:tc>
          <w:tcPr>
            <w:tcW w:w="6280" w:type="dxa"/>
          </w:tcPr>
          <w:p w14:paraId="5E1664E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Thông báo hàng loạt từ Admin</w:t>
            </w:r>
          </w:p>
        </w:tc>
      </w:tr>
      <w:tr w:rsidR="00D33261" w:rsidRPr="00DC649E" w14:paraId="4FD067C6" w14:textId="77777777" w:rsidTr="00BA4501">
        <w:trPr>
          <w:jc w:val="center"/>
        </w:trPr>
        <w:tc>
          <w:tcPr>
            <w:tcW w:w="2790" w:type="dxa"/>
          </w:tcPr>
          <w:p w14:paraId="1287A66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audit_logs</w:t>
            </w:r>
          </w:p>
        </w:tc>
        <w:tc>
          <w:tcPr>
            <w:tcW w:w="6280" w:type="dxa"/>
          </w:tcPr>
          <w:p w14:paraId="790855C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Nhật ký hoạt động hệ thống</w:t>
            </w:r>
          </w:p>
        </w:tc>
      </w:tr>
      <w:tr w:rsidR="00D33261" w:rsidRPr="00DC649E" w14:paraId="7CA426D3" w14:textId="77777777" w:rsidTr="00BA4501">
        <w:trPr>
          <w:jc w:val="center"/>
        </w:trPr>
        <w:tc>
          <w:tcPr>
            <w:tcW w:w="2790" w:type="dxa"/>
          </w:tcPr>
          <w:p w14:paraId="0929E9B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system_configs</w:t>
            </w:r>
          </w:p>
        </w:tc>
        <w:tc>
          <w:tcPr>
            <w:tcW w:w="6280" w:type="dxa"/>
          </w:tcPr>
          <w:p w14:paraId="27F8536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Cấu hình hệ thống (phí phạt, giới hạn mượn...)</w:t>
            </w:r>
          </w:p>
        </w:tc>
      </w:tr>
    </w:tbl>
    <w:p w14:paraId="40726463" w14:textId="77777777" w:rsidR="00D33261" w:rsidRPr="00DC649E" w:rsidRDefault="00D33261">
      <w:pPr>
        <w:rPr>
          <w:rFonts w:ascii="Aptos" w:hAnsi="Aptos"/>
          <w:color w:val="000000" w:themeColor="text1"/>
        </w:rPr>
      </w:pPr>
    </w:p>
    <w:p w14:paraId="7F820DFE"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Mô tả chi tiết các bảng trong cơ sở dữ liệu</w:t>
      </w:r>
    </w:p>
    <w:p w14:paraId="3B5FB5EC"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 Bảng roles (Vai trò người dùng):</w:t>
      </w:r>
    </w:p>
    <w:tbl>
      <w:tblPr>
        <w:tblStyle w:val="TableGrid"/>
        <w:tblW w:w="9417" w:type="dxa"/>
        <w:jc w:val="center"/>
        <w:tblLook w:val="04A0" w:firstRow="1" w:lastRow="0" w:firstColumn="1" w:lastColumn="0" w:noHBand="0" w:noVBand="1"/>
      </w:tblPr>
      <w:tblGrid>
        <w:gridCol w:w="1883"/>
        <w:gridCol w:w="2520"/>
        <w:gridCol w:w="5014"/>
      </w:tblGrid>
      <w:tr w:rsidR="00D33261" w:rsidRPr="00DC649E" w14:paraId="4474EE79" w14:textId="77777777" w:rsidTr="00BA4501">
        <w:trPr>
          <w:trHeight w:val="389"/>
          <w:jc w:val="center"/>
        </w:trPr>
        <w:tc>
          <w:tcPr>
            <w:tcW w:w="1883" w:type="dxa"/>
          </w:tcPr>
          <w:p w14:paraId="61D2E0E5"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520" w:type="dxa"/>
          </w:tcPr>
          <w:p w14:paraId="720A99F0"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014" w:type="dxa"/>
          </w:tcPr>
          <w:p w14:paraId="1BC089D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2EBB5222" w14:textId="77777777" w:rsidTr="00BA4501">
        <w:trPr>
          <w:trHeight w:val="349"/>
          <w:jc w:val="center"/>
        </w:trPr>
        <w:tc>
          <w:tcPr>
            <w:tcW w:w="1883" w:type="dxa"/>
          </w:tcPr>
          <w:p w14:paraId="54ED6AF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520" w:type="dxa"/>
          </w:tcPr>
          <w:p w14:paraId="332DDC8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014" w:type="dxa"/>
          </w:tcPr>
          <w:p w14:paraId="0172DE0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1A2FED4B" w14:textId="77777777" w:rsidTr="00BA4501">
        <w:trPr>
          <w:trHeight w:val="535"/>
          <w:jc w:val="center"/>
        </w:trPr>
        <w:tc>
          <w:tcPr>
            <w:tcW w:w="1883" w:type="dxa"/>
          </w:tcPr>
          <w:p w14:paraId="634ABBA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name</w:t>
            </w:r>
          </w:p>
        </w:tc>
        <w:tc>
          <w:tcPr>
            <w:tcW w:w="2520" w:type="dxa"/>
          </w:tcPr>
          <w:p w14:paraId="450E61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014" w:type="dxa"/>
          </w:tcPr>
          <w:p w14:paraId="53CDD34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Tên vai trò (reader, librarian, library_admin)</w:t>
            </w:r>
          </w:p>
        </w:tc>
      </w:tr>
      <w:tr w:rsidR="00D33261" w:rsidRPr="00DC649E" w14:paraId="645B5B20" w14:textId="77777777" w:rsidTr="00BA4501">
        <w:trPr>
          <w:trHeight w:val="349"/>
          <w:jc w:val="center"/>
        </w:trPr>
        <w:tc>
          <w:tcPr>
            <w:tcW w:w="1883" w:type="dxa"/>
          </w:tcPr>
          <w:p w14:paraId="3BAF123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description</w:t>
            </w:r>
          </w:p>
        </w:tc>
        <w:tc>
          <w:tcPr>
            <w:tcW w:w="2520" w:type="dxa"/>
          </w:tcPr>
          <w:p w14:paraId="4659A14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014" w:type="dxa"/>
          </w:tcPr>
          <w:p w14:paraId="778C81C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Mô tả chi tiết quyền hạn</w:t>
            </w:r>
          </w:p>
        </w:tc>
      </w:tr>
      <w:tr w:rsidR="00D33261" w:rsidRPr="00DC649E" w14:paraId="6603B518" w14:textId="77777777" w:rsidTr="00BA4501">
        <w:trPr>
          <w:trHeight w:val="349"/>
          <w:jc w:val="center"/>
        </w:trPr>
        <w:tc>
          <w:tcPr>
            <w:tcW w:w="1883" w:type="dxa"/>
          </w:tcPr>
          <w:p w14:paraId="1FC3BE8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520" w:type="dxa"/>
          </w:tcPr>
          <w:p w14:paraId="3370399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014" w:type="dxa"/>
          </w:tcPr>
          <w:p w14:paraId="735D86A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bl>
    <w:p w14:paraId="37474072" w14:textId="77777777" w:rsidR="00D33261" w:rsidRPr="00DC649E" w:rsidRDefault="00D33261">
      <w:pPr>
        <w:rPr>
          <w:rFonts w:ascii="Aptos" w:hAnsi="Aptos"/>
          <w:color w:val="000000" w:themeColor="text1"/>
        </w:rPr>
      </w:pPr>
    </w:p>
    <w:p w14:paraId="43803061"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2. Bảng users (Tài khoản người dùng):</w:t>
      </w:r>
    </w:p>
    <w:tbl>
      <w:tblPr>
        <w:tblStyle w:val="TableGrid"/>
        <w:tblW w:w="0" w:type="auto"/>
        <w:jc w:val="center"/>
        <w:tblLook w:val="04A0" w:firstRow="1" w:lastRow="0" w:firstColumn="1" w:lastColumn="0" w:noHBand="0" w:noVBand="1"/>
      </w:tblPr>
      <w:tblGrid>
        <w:gridCol w:w="2071"/>
        <w:gridCol w:w="2430"/>
        <w:gridCol w:w="4571"/>
      </w:tblGrid>
      <w:tr w:rsidR="00D33261" w:rsidRPr="00DC649E" w14:paraId="530AA860" w14:textId="77777777" w:rsidTr="00BA4501">
        <w:trPr>
          <w:jc w:val="center"/>
        </w:trPr>
        <w:tc>
          <w:tcPr>
            <w:tcW w:w="2071" w:type="dxa"/>
          </w:tcPr>
          <w:p w14:paraId="27CCC059"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430" w:type="dxa"/>
          </w:tcPr>
          <w:p w14:paraId="74FBD844"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4571" w:type="dxa"/>
          </w:tcPr>
          <w:p w14:paraId="7CA4A2E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4D7EF2D8" w14:textId="77777777" w:rsidTr="00BA4501">
        <w:trPr>
          <w:jc w:val="center"/>
        </w:trPr>
        <w:tc>
          <w:tcPr>
            <w:tcW w:w="2071" w:type="dxa"/>
          </w:tcPr>
          <w:p w14:paraId="5AEA3BB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430" w:type="dxa"/>
          </w:tcPr>
          <w:p w14:paraId="670201A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4571" w:type="dxa"/>
          </w:tcPr>
          <w:p w14:paraId="5306F8A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15833AA6" w14:textId="77777777" w:rsidTr="00BA4501">
        <w:trPr>
          <w:jc w:val="center"/>
        </w:trPr>
        <w:tc>
          <w:tcPr>
            <w:tcW w:w="2071" w:type="dxa"/>
          </w:tcPr>
          <w:p w14:paraId="1A3714D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email</w:t>
            </w:r>
          </w:p>
        </w:tc>
        <w:tc>
          <w:tcPr>
            <w:tcW w:w="2430" w:type="dxa"/>
          </w:tcPr>
          <w:p w14:paraId="4E2699A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571" w:type="dxa"/>
          </w:tcPr>
          <w:p w14:paraId="39E15B9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Email đăng nhập (unique)</w:t>
            </w:r>
          </w:p>
        </w:tc>
      </w:tr>
      <w:tr w:rsidR="00D33261" w:rsidRPr="00DC649E" w14:paraId="0B86C8BB" w14:textId="77777777" w:rsidTr="00BA4501">
        <w:trPr>
          <w:jc w:val="center"/>
        </w:trPr>
        <w:tc>
          <w:tcPr>
            <w:tcW w:w="2071" w:type="dxa"/>
          </w:tcPr>
          <w:p w14:paraId="666DABC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username</w:t>
            </w:r>
          </w:p>
        </w:tc>
        <w:tc>
          <w:tcPr>
            <w:tcW w:w="2430" w:type="dxa"/>
          </w:tcPr>
          <w:p w14:paraId="1863B0F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571" w:type="dxa"/>
          </w:tcPr>
          <w:p w14:paraId="4389762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Tên đăng nhập (unique)</w:t>
            </w:r>
          </w:p>
        </w:tc>
      </w:tr>
      <w:tr w:rsidR="00D33261" w:rsidRPr="00DC649E" w14:paraId="77FD88A8" w14:textId="77777777" w:rsidTr="00BA4501">
        <w:trPr>
          <w:jc w:val="center"/>
        </w:trPr>
        <w:tc>
          <w:tcPr>
            <w:tcW w:w="2071" w:type="dxa"/>
          </w:tcPr>
          <w:p w14:paraId="4CCF6C8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passwordHash</w:t>
            </w:r>
          </w:p>
        </w:tc>
        <w:tc>
          <w:tcPr>
            <w:tcW w:w="2430" w:type="dxa"/>
          </w:tcPr>
          <w:p w14:paraId="4C8237A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571" w:type="dxa"/>
          </w:tcPr>
          <w:p w14:paraId="3A9EC52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Mật khẩu đã mã hóa bcrypt</w:t>
            </w:r>
          </w:p>
        </w:tc>
      </w:tr>
      <w:tr w:rsidR="00D33261" w:rsidRPr="00DC649E" w14:paraId="7ED8F4AD" w14:textId="77777777" w:rsidTr="00BA4501">
        <w:trPr>
          <w:jc w:val="center"/>
        </w:trPr>
        <w:tc>
          <w:tcPr>
            <w:tcW w:w="2071" w:type="dxa"/>
          </w:tcPr>
          <w:p w14:paraId="5470970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roleId</w:t>
            </w:r>
          </w:p>
        </w:tc>
        <w:tc>
          <w:tcPr>
            <w:tcW w:w="2430" w:type="dxa"/>
          </w:tcPr>
          <w:p w14:paraId="7E5EED7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 FK</w:t>
            </w:r>
          </w:p>
        </w:tc>
        <w:tc>
          <w:tcPr>
            <w:tcW w:w="4571" w:type="dxa"/>
          </w:tcPr>
          <w:p w14:paraId="1AC7D23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Liên kết với bảng roles</w:t>
            </w:r>
          </w:p>
        </w:tc>
      </w:tr>
      <w:tr w:rsidR="00D33261" w:rsidRPr="00DC649E" w14:paraId="2D956828" w14:textId="77777777" w:rsidTr="00BA4501">
        <w:trPr>
          <w:jc w:val="center"/>
        </w:trPr>
        <w:tc>
          <w:tcPr>
            <w:tcW w:w="2071" w:type="dxa"/>
          </w:tcPr>
          <w:p w14:paraId="642F897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isActive</w:t>
            </w:r>
          </w:p>
        </w:tc>
        <w:tc>
          <w:tcPr>
            <w:tcW w:w="2430" w:type="dxa"/>
          </w:tcPr>
          <w:p w14:paraId="0EBA1E9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BOOLEAN</w:t>
            </w:r>
          </w:p>
        </w:tc>
        <w:tc>
          <w:tcPr>
            <w:tcW w:w="4571" w:type="dxa"/>
          </w:tcPr>
          <w:p w14:paraId="153501D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Trạng thái tài khoản (đang hoạt động hay bị khóa)</w:t>
            </w:r>
          </w:p>
        </w:tc>
      </w:tr>
      <w:tr w:rsidR="00D33261" w:rsidRPr="00DC649E" w14:paraId="34145DB3" w14:textId="77777777" w:rsidTr="00BA4501">
        <w:trPr>
          <w:jc w:val="center"/>
        </w:trPr>
        <w:tc>
          <w:tcPr>
            <w:tcW w:w="2071" w:type="dxa"/>
          </w:tcPr>
          <w:p w14:paraId="57C99D7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lastLogin</w:t>
            </w:r>
          </w:p>
        </w:tc>
        <w:tc>
          <w:tcPr>
            <w:tcW w:w="2430" w:type="dxa"/>
          </w:tcPr>
          <w:p w14:paraId="6CAA133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571" w:type="dxa"/>
          </w:tcPr>
          <w:p w14:paraId="53B078B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Lần đăng nhập cuối cùng</w:t>
            </w:r>
          </w:p>
        </w:tc>
      </w:tr>
      <w:tr w:rsidR="00D33261" w:rsidRPr="00DC649E" w14:paraId="4A55FCEF" w14:textId="77777777" w:rsidTr="00BA4501">
        <w:trPr>
          <w:jc w:val="center"/>
        </w:trPr>
        <w:tc>
          <w:tcPr>
            <w:tcW w:w="2071" w:type="dxa"/>
          </w:tcPr>
          <w:p w14:paraId="0C5B659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430" w:type="dxa"/>
          </w:tcPr>
          <w:p w14:paraId="2955D36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571" w:type="dxa"/>
          </w:tcPr>
          <w:p w14:paraId="5C9B3BE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 tài khoản</w:t>
            </w:r>
          </w:p>
        </w:tc>
      </w:tr>
    </w:tbl>
    <w:p w14:paraId="5FD54BDE" w14:textId="77777777" w:rsidR="00D33261" w:rsidRPr="00DC649E" w:rsidRDefault="00D33261">
      <w:pPr>
        <w:rPr>
          <w:rFonts w:ascii="Aptos" w:hAnsi="Aptos"/>
          <w:color w:val="000000" w:themeColor="text1"/>
        </w:rPr>
      </w:pPr>
    </w:p>
    <w:p w14:paraId="14CC64D5"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3. Bảng user_profiles (Hồ sơ người dùng):</w:t>
      </w:r>
    </w:p>
    <w:tbl>
      <w:tblPr>
        <w:tblStyle w:val="TableGrid"/>
        <w:tblW w:w="0" w:type="auto"/>
        <w:jc w:val="center"/>
        <w:tblLook w:val="04A0" w:firstRow="1" w:lastRow="0" w:firstColumn="1" w:lastColumn="0" w:noHBand="0" w:noVBand="1"/>
      </w:tblPr>
      <w:tblGrid>
        <w:gridCol w:w="1981"/>
        <w:gridCol w:w="2610"/>
        <w:gridCol w:w="4481"/>
      </w:tblGrid>
      <w:tr w:rsidR="00D33261" w:rsidRPr="00DC649E" w14:paraId="047C6D4D" w14:textId="77777777" w:rsidTr="00BA4501">
        <w:trPr>
          <w:jc w:val="center"/>
        </w:trPr>
        <w:tc>
          <w:tcPr>
            <w:tcW w:w="1981" w:type="dxa"/>
          </w:tcPr>
          <w:p w14:paraId="0045096A"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610" w:type="dxa"/>
          </w:tcPr>
          <w:p w14:paraId="7386C64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4481" w:type="dxa"/>
          </w:tcPr>
          <w:p w14:paraId="14726AEB"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61198712" w14:textId="77777777" w:rsidTr="00BA4501">
        <w:trPr>
          <w:jc w:val="center"/>
        </w:trPr>
        <w:tc>
          <w:tcPr>
            <w:tcW w:w="1981" w:type="dxa"/>
          </w:tcPr>
          <w:p w14:paraId="3479D1B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610" w:type="dxa"/>
          </w:tcPr>
          <w:p w14:paraId="406FB39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4481" w:type="dxa"/>
          </w:tcPr>
          <w:p w14:paraId="1849C50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6CC0B3AE" w14:textId="77777777" w:rsidTr="00BA4501">
        <w:trPr>
          <w:jc w:val="center"/>
        </w:trPr>
        <w:tc>
          <w:tcPr>
            <w:tcW w:w="1981" w:type="dxa"/>
          </w:tcPr>
          <w:p w14:paraId="2B5FA75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userId</w:t>
            </w:r>
          </w:p>
        </w:tc>
        <w:tc>
          <w:tcPr>
            <w:tcW w:w="2610" w:type="dxa"/>
          </w:tcPr>
          <w:p w14:paraId="0FA37A5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4481" w:type="dxa"/>
          </w:tcPr>
          <w:p w14:paraId="0D9A1FC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Liên kết 1-1 với bảng users (unique)</w:t>
            </w:r>
          </w:p>
        </w:tc>
      </w:tr>
      <w:tr w:rsidR="00D33261" w:rsidRPr="00DC649E" w14:paraId="16096823" w14:textId="77777777" w:rsidTr="00BA4501">
        <w:trPr>
          <w:jc w:val="center"/>
        </w:trPr>
        <w:tc>
          <w:tcPr>
            <w:tcW w:w="1981" w:type="dxa"/>
          </w:tcPr>
          <w:p w14:paraId="37BA1D7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fullName</w:t>
            </w:r>
          </w:p>
        </w:tc>
        <w:tc>
          <w:tcPr>
            <w:tcW w:w="2610" w:type="dxa"/>
          </w:tcPr>
          <w:p w14:paraId="7A0A00E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481" w:type="dxa"/>
          </w:tcPr>
          <w:p w14:paraId="6CD0819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Họ và tên đầy đủ</w:t>
            </w:r>
          </w:p>
        </w:tc>
      </w:tr>
      <w:tr w:rsidR="00D33261" w:rsidRPr="00DC649E" w14:paraId="1F6BD5E5" w14:textId="77777777" w:rsidTr="00BA4501">
        <w:trPr>
          <w:jc w:val="center"/>
        </w:trPr>
        <w:tc>
          <w:tcPr>
            <w:tcW w:w="1981" w:type="dxa"/>
          </w:tcPr>
          <w:p w14:paraId="01ECC33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phone</w:t>
            </w:r>
          </w:p>
        </w:tc>
        <w:tc>
          <w:tcPr>
            <w:tcW w:w="2610" w:type="dxa"/>
          </w:tcPr>
          <w:p w14:paraId="7308ABF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481" w:type="dxa"/>
          </w:tcPr>
          <w:p w14:paraId="2EB98D3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điện thoại (unique)</w:t>
            </w:r>
          </w:p>
        </w:tc>
      </w:tr>
      <w:tr w:rsidR="00D33261" w:rsidRPr="00DC649E" w14:paraId="238BE77B" w14:textId="77777777" w:rsidTr="00BA4501">
        <w:trPr>
          <w:jc w:val="center"/>
        </w:trPr>
        <w:tc>
          <w:tcPr>
            <w:tcW w:w="1981" w:type="dxa"/>
          </w:tcPr>
          <w:p w14:paraId="06F9744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address</w:t>
            </w:r>
          </w:p>
        </w:tc>
        <w:tc>
          <w:tcPr>
            <w:tcW w:w="2610" w:type="dxa"/>
          </w:tcPr>
          <w:p w14:paraId="2AEEA99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481" w:type="dxa"/>
          </w:tcPr>
          <w:p w14:paraId="20EC47D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Địa chỉ sinh sống</w:t>
            </w:r>
          </w:p>
        </w:tc>
      </w:tr>
      <w:tr w:rsidR="00D33261" w:rsidRPr="00DC649E" w14:paraId="48360170" w14:textId="77777777" w:rsidTr="00BA4501">
        <w:trPr>
          <w:jc w:val="center"/>
        </w:trPr>
        <w:tc>
          <w:tcPr>
            <w:tcW w:w="1981" w:type="dxa"/>
          </w:tcPr>
          <w:p w14:paraId="493C294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avatarUrl</w:t>
            </w:r>
          </w:p>
        </w:tc>
        <w:tc>
          <w:tcPr>
            <w:tcW w:w="2610" w:type="dxa"/>
          </w:tcPr>
          <w:p w14:paraId="24079F1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481" w:type="dxa"/>
          </w:tcPr>
          <w:p w14:paraId="536E441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Đường dẫn ảnh đại diện</w:t>
            </w:r>
          </w:p>
        </w:tc>
      </w:tr>
      <w:tr w:rsidR="00D33261" w:rsidRPr="00DC649E" w14:paraId="7D6336EE" w14:textId="77777777" w:rsidTr="00BA4501">
        <w:trPr>
          <w:jc w:val="center"/>
        </w:trPr>
        <w:tc>
          <w:tcPr>
            <w:tcW w:w="1981" w:type="dxa"/>
          </w:tcPr>
          <w:p w14:paraId="5AE2078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610" w:type="dxa"/>
          </w:tcPr>
          <w:p w14:paraId="2C4841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481" w:type="dxa"/>
          </w:tcPr>
          <w:p w14:paraId="6B141B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r w:rsidR="00D33261" w:rsidRPr="00DC649E" w14:paraId="3FF4CD59" w14:textId="77777777" w:rsidTr="00BA4501">
        <w:trPr>
          <w:jc w:val="center"/>
        </w:trPr>
        <w:tc>
          <w:tcPr>
            <w:tcW w:w="1981" w:type="dxa"/>
          </w:tcPr>
          <w:p w14:paraId="623F417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updatedAt</w:t>
            </w:r>
          </w:p>
        </w:tc>
        <w:tc>
          <w:tcPr>
            <w:tcW w:w="2610" w:type="dxa"/>
          </w:tcPr>
          <w:p w14:paraId="2FBF7FE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481" w:type="dxa"/>
          </w:tcPr>
          <w:p w14:paraId="609B46B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cập nhật gần nhất</w:t>
            </w:r>
          </w:p>
        </w:tc>
      </w:tr>
    </w:tbl>
    <w:p w14:paraId="2D769444" w14:textId="77777777" w:rsidR="00D33261" w:rsidRPr="00DC649E" w:rsidRDefault="00D33261">
      <w:pPr>
        <w:rPr>
          <w:rFonts w:ascii="Aptos" w:hAnsi="Aptos"/>
          <w:color w:val="000000" w:themeColor="text1"/>
        </w:rPr>
      </w:pPr>
    </w:p>
    <w:p w14:paraId="3922D2BD"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lastRenderedPageBreak/>
        <w:t>4. Bảng library_cards (Thẻ thư viện):</w:t>
      </w:r>
    </w:p>
    <w:tbl>
      <w:tblPr>
        <w:tblStyle w:val="TableGrid"/>
        <w:tblW w:w="0" w:type="auto"/>
        <w:jc w:val="center"/>
        <w:tblLook w:val="04A0" w:firstRow="1" w:lastRow="0" w:firstColumn="1" w:lastColumn="0" w:noHBand="0" w:noVBand="1"/>
      </w:tblPr>
      <w:tblGrid>
        <w:gridCol w:w="1531"/>
        <w:gridCol w:w="2790"/>
        <w:gridCol w:w="4751"/>
      </w:tblGrid>
      <w:tr w:rsidR="00D33261" w:rsidRPr="00DC649E" w14:paraId="58E7F7D7" w14:textId="77777777" w:rsidTr="00BA4501">
        <w:trPr>
          <w:jc w:val="center"/>
        </w:trPr>
        <w:tc>
          <w:tcPr>
            <w:tcW w:w="1531" w:type="dxa"/>
          </w:tcPr>
          <w:p w14:paraId="07FB74E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790" w:type="dxa"/>
          </w:tcPr>
          <w:p w14:paraId="54C180E3"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4751" w:type="dxa"/>
          </w:tcPr>
          <w:p w14:paraId="1E7A67A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32D93686" w14:textId="77777777" w:rsidTr="00BA4501">
        <w:trPr>
          <w:jc w:val="center"/>
        </w:trPr>
        <w:tc>
          <w:tcPr>
            <w:tcW w:w="1531" w:type="dxa"/>
          </w:tcPr>
          <w:p w14:paraId="561BE27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790" w:type="dxa"/>
          </w:tcPr>
          <w:p w14:paraId="06CB2C7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4751" w:type="dxa"/>
          </w:tcPr>
          <w:p w14:paraId="3B75D78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60098830" w14:textId="77777777" w:rsidTr="00370EA5">
        <w:trPr>
          <w:trHeight w:val="364"/>
          <w:jc w:val="center"/>
        </w:trPr>
        <w:tc>
          <w:tcPr>
            <w:tcW w:w="1531" w:type="dxa"/>
          </w:tcPr>
          <w:p w14:paraId="520D71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userId</w:t>
            </w:r>
          </w:p>
        </w:tc>
        <w:tc>
          <w:tcPr>
            <w:tcW w:w="2790" w:type="dxa"/>
          </w:tcPr>
          <w:p w14:paraId="68BB6B3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4751" w:type="dxa"/>
          </w:tcPr>
          <w:p w14:paraId="790C183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Liên kết với bảng users (1 user có tối đa 1 thẻ active)</w:t>
            </w:r>
          </w:p>
        </w:tc>
      </w:tr>
      <w:tr w:rsidR="00D33261" w:rsidRPr="00DC649E" w14:paraId="50DC8296" w14:textId="77777777" w:rsidTr="00BA4501">
        <w:trPr>
          <w:jc w:val="center"/>
        </w:trPr>
        <w:tc>
          <w:tcPr>
            <w:tcW w:w="1531" w:type="dxa"/>
          </w:tcPr>
          <w:p w14:paraId="68BA78A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cardNumber</w:t>
            </w:r>
          </w:p>
        </w:tc>
        <w:tc>
          <w:tcPr>
            <w:tcW w:w="2790" w:type="dxa"/>
          </w:tcPr>
          <w:p w14:paraId="54B4332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751" w:type="dxa"/>
          </w:tcPr>
          <w:p w14:paraId="201B42C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Mã số thẻ thư viện (unique)</w:t>
            </w:r>
          </w:p>
        </w:tc>
      </w:tr>
      <w:tr w:rsidR="00D33261" w:rsidRPr="00DC649E" w14:paraId="19B72DC5" w14:textId="77777777" w:rsidTr="00BA4501">
        <w:trPr>
          <w:jc w:val="center"/>
        </w:trPr>
        <w:tc>
          <w:tcPr>
            <w:tcW w:w="1531" w:type="dxa"/>
          </w:tcPr>
          <w:p w14:paraId="368A8F3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issueDate</w:t>
            </w:r>
          </w:p>
        </w:tc>
        <w:tc>
          <w:tcPr>
            <w:tcW w:w="2790" w:type="dxa"/>
          </w:tcPr>
          <w:p w14:paraId="7CA5A2F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4751" w:type="dxa"/>
          </w:tcPr>
          <w:p w14:paraId="796B054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cấp thẻ</w:t>
            </w:r>
          </w:p>
        </w:tc>
      </w:tr>
      <w:tr w:rsidR="00D33261" w:rsidRPr="00DC649E" w14:paraId="6B635806" w14:textId="77777777" w:rsidTr="00BA4501">
        <w:trPr>
          <w:jc w:val="center"/>
        </w:trPr>
        <w:tc>
          <w:tcPr>
            <w:tcW w:w="1531" w:type="dxa"/>
          </w:tcPr>
          <w:p w14:paraId="2363AD7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expiryDate</w:t>
            </w:r>
          </w:p>
        </w:tc>
        <w:tc>
          <w:tcPr>
            <w:tcW w:w="2790" w:type="dxa"/>
          </w:tcPr>
          <w:p w14:paraId="4202925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4751" w:type="dxa"/>
          </w:tcPr>
          <w:p w14:paraId="77B4BA7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hết hạn thẻ</w:t>
            </w:r>
          </w:p>
        </w:tc>
      </w:tr>
      <w:tr w:rsidR="00D33261" w:rsidRPr="00DC649E" w14:paraId="08F4D177" w14:textId="77777777" w:rsidTr="00BA4501">
        <w:trPr>
          <w:jc w:val="center"/>
        </w:trPr>
        <w:tc>
          <w:tcPr>
            <w:tcW w:w="1531" w:type="dxa"/>
          </w:tcPr>
          <w:p w14:paraId="5D34DF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2790" w:type="dxa"/>
          </w:tcPr>
          <w:p w14:paraId="507DA4C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4751" w:type="dxa"/>
          </w:tcPr>
          <w:p w14:paraId="7F26A78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Trạng thái: active | locked | expired</w:t>
            </w:r>
          </w:p>
        </w:tc>
      </w:tr>
      <w:tr w:rsidR="00D33261" w:rsidRPr="00DC649E" w14:paraId="0E813C44" w14:textId="77777777" w:rsidTr="00BA4501">
        <w:trPr>
          <w:jc w:val="center"/>
        </w:trPr>
        <w:tc>
          <w:tcPr>
            <w:tcW w:w="1531" w:type="dxa"/>
          </w:tcPr>
          <w:p w14:paraId="33146E5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790" w:type="dxa"/>
          </w:tcPr>
          <w:p w14:paraId="31DABF1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751" w:type="dxa"/>
          </w:tcPr>
          <w:p w14:paraId="2FE20FB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bl>
    <w:p w14:paraId="0EF1C84F" w14:textId="77777777" w:rsidR="00D33261" w:rsidRPr="00DC649E" w:rsidRDefault="00D33261">
      <w:pPr>
        <w:rPr>
          <w:rFonts w:ascii="Aptos" w:hAnsi="Aptos"/>
          <w:color w:val="000000" w:themeColor="text1"/>
        </w:rPr>
      </w:pPr>
    </w:p>
    <w:p w14:paraId="6C9E3CBD"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5. Bảng categories (Thể loại sách):</w:t>
      </w:r>
    </w:p>
    <w:tbl>
      <w:tblPr>
        <w:tblStyle w:val="TableGrid"/>
        <w:tblW w:w="0" w:type="auto"/>
        <w:jc w:val="center"/>
        <w:tblLook w:val="04A0" w:firstRow="1" w:lastRow="0" w:firstColumn="1" w:lastColumn="0" w:noHBand="0" w:noVBand="1"/>
      </w:tblPr>
      <w:tblGrid>
        <w:gridCol w:w="1531"/>
        <w:gridCol w:w="2880"/>
        <w:gridCol w:w="4661"/>
      </w:tblGrid>
      <w:tr w:rsidR="00D33261" w:rsidRPr="00DC649E" w14:paraId="1CA86982" w14:textId="77777777" w:rsidTr="00644FC8">
        <w:trPr>
          <w:jc w:val="center"/>
        </w:trPr>
        <w:tc>
          <w:tcPr>
            <w:tcW w:w="1531" w:type="dxa"/>
          </w:tcPr>
          <w:p w14:paraId="0D8D07CA"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880" w:type="dxa"/>
          </w:tcPr>
          <w:p w14:paraId="76707DD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4661" w:type="dxa"/>
          </w:tcPr>
          <w:p w14:paraId="54996AF0"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10044B1D" w14:textId="77777777" w:rsidTr="00644FC8">
        <w:trPr>
          <w:jc w:val="center"/>
        </w:trPr>
        <w:tc>
          <w:tcPr>
            <w:tcW w:w="1531" w:type="dxa"/>
          </w:tcPr>
          <w:p w14:paraId="03E45E6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880" w:type="dxa"/>
          </w:tcPr>
          <w:p w14:paraId="6B06FF9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4661" w:type="dxa"/>
          </w:tcPr>
          <w:p w14:paraId="06874F9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 (Tự tăng)</w:t>
            </w:r>
          </w:p>
        </w:tc>
      </w:tr>
      <w:tr w:rsidR="00D33261" w:rsidRPr="00DC649E" w14:paraId="3D412F2D" w14:textId="77777777" w:rsidTr="00644FC8">
        <w:trPr>
          <w:jc w:val="center"/>
        </w:trPr>
        <w:tc>
          <w:tcPr>
            <w:tcW w:w="1531" w:type="dxa"/>
          </w:tcPr>
          <w:p w14:paraId="0FC25E6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name</w:t>
            </w:r>
          </w:p>
        </w:tc>
        <w:tc>
          <w:tcPr>
            <w:tcW w:w="2880" w:type="dxa"/>
          </w:tcPr>
          <w:p w14:paraId="2EAD024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661" w:type="dxa"/>
          </w:tcPr>
          <w:p w14:paraId="3E3CCAE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Tên thể loại (unique)</w:t>
            </w:r>
          </w:p>
        </w:tc>
      </w:tr>
      <w:tr w:rsidR="00D33261" w:rsidRPr="00DC649E" w14:paraId="076234BD" w14:textId="77777777" w:rsidTr="00644FC8">
        <w:trPr>
          <w:jc w:val="center"/>
        </w:trPr>
        <w:tc>
          <w:tcPr>
            <w:tcW w:w="1531" w:type="dxa"/>
          </w:tcPr>
          <w:p w14:paraId="08BBA5B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description</w:t>
            </w:r>
          </w:p>
        </w:tc>
        <w:tc>
          <w:tcPr>
            <w:tcW w:w="2880" w:type="dxa"/>
          </w:tcPr>
          <w:p w14:paraId="21D14B8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4661" w:type="dxa"/>
          </w:tcPr>
          <w:p w14:paraId="754C338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Mô tả thể loại</w:t>
            </w:r>
          </w:p>
        </w:tc>
      </w:tr>
      <w:tr w:rsidR="00D33261" w:rsidRPr="00DC649E" w14:paraId="5EFD0928" w14:textId="77777777" w:rsidTr="00644FC8">
        <w:trPr>
          <w:jc w:val="center"/>
        </w:trPr>
        <w:tc>
          <w:tcPr>
            <w:tcW w:w="1531" w:type="dxa"/>
          </w:tcPr>
          <w:p w14:paraId="5D8DF70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880" w:type="dxa"/>
          </w:tcPr>
          <w:p w14:paraId="2A4A7C2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661" w:type="dxa"/>
          </w:tcPr>
          <w:p w14:paraId="06895E8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r w:rsidR="00D33261" w:rsidRPr="00DC649E" w14:paraId="6CDD5E0C" w14:textId="77777777" w:rsidTr="00644FC8">
        <w:trPr>
          <w:jc w:val="center"/>
        </w:trPr>
        <w:tc>
          <w:tcPr>
            <w:tcW w:w="1531" w:type="dxa"/>
          </w:tcPr>
          <w:p w14:paraId="2C553DB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updatedAt</w:t>
            </w:r>
          </w:p>
        </w:tc>
        <w:tc>
          <w:tcPr>
            <w:tcW w:w="2880" w:type="dxa"/>
          </w:tcPr>
          <w:p w14:paraId="5D2E5F5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661" w:type="dxa"/>
          </w:tcPr>
          <w:p w14:paraId="570B703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cập nhật</w:t>
            </w:r>
          </w:p>
        </w:tc>
      </w:tr>
    </w:tbl>
    <w:p w14:paraId="036DF1AB" w14:textId="77777777" w:rsidR="00D33261" w:rsidRPr="00DC649E" w:rsidRDefault="00D33261">
      <w:pPr>
        <w:rPr>
          <w:rFonts w:ascii="Aptos" w:hAnsi="Aptos"/>
          <w:color w:val="000000" w:themeColor="text1"/>
        </w:rPr>
      </w:pPr>
    </w:p>
    <w:p w14:paraId="2BDCD19D"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6. Bảng books (Danh mục sách):</w:t>
      </w:r>
    </w:p>
    <w:tbl>
      <w:tblPr>
        <w:tblStyle w:val="TableGrid"/>
        <w:tblW w:w="0" w:type="auto"/>
        <w:jc w:val="center"/>
        <w:tblLook w:val="04A0" w:firstRow="1" w:lastRow="0" w:firstColumn="1" w:lastColumn="0" w:noHBand="0" w:noVBand="1"/>
      </w:tblPr>
      <w:tblGrid>
        <w:gridCol w:w="1891"/>
        <w:gridCol w:w="1890"/>
        <w:gridCol w:w="5291"/>
      </w:tblGrid>
      <w:tr w:rsidR="00D33261" w:rsidRPr="00DC649E" w14:paraId="57FCF8CF" w14:textId="77777777" w:rsidTr="00644FC8">
        <w:trPr>
          <w:jc w:val="center"/>
        </w:trPr>
        <w:tc>
          <w:tcPr>
            <w:tcW w:w="1891" w:type="dxa"/>
          </w:tcPr>
          <w:p w14:paraId="5162391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1890" w:type="dxa"/>
          </w:tcPr>
          <w:p w14:paraId="40361FDF"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291" w:type="dxa"/>
          </w:tcPr>
          <w:p w14:paraId="77717E0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785EE548" w14:textId="77777777" w:rsidTr="00644FC8">
        <w:trPr>
          <w:jc w:val="center"/>
        </w:trPr>
        <w:tc>
          <w:tcPr>
            <w:tcW w:w="1891" w:type="dxa"/>
          </w:tcPr>
          <w:p w14:paraId="1EE1F97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1890" w:type="dxa"/>
          </w:tcPr>
          <w:p w14:paraId="5E2B082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291" w:type="dxa"/>
          </w:tcPr>
          <w:p w14:paraId="33E5223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0CF46E88" w14:textId="77777777" w:rsidTr="00644FC8">
        <w:trPr>
          <w:jc w:val="center"/>
        </w:trPr>
        <w:tc>
          <w:tcPr>
            <w:tcW w:w="1891" w:type="dxa"/>
          </w:tcPr>
          <w:p w14:paraId="6B8EEFA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title</w:t>
            </w:r>
          </w:p>
        </w:tc>
        <w:tc>
          <w:tcPr>
            <w:tcW w:w="1890" w:type="dxa"/>
          </w:tcPr>
          <w:p w14:paraId="658D5E5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91" w:type="dxa"/>
          </w:tcPr>
          <w:p w14:paraId="7B692D1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Tên sách</w:t>
            </w:r>
          </w:p>
        </w:tc>
      </w:tr>
      <w:tr w:rsidR="00D33261" w:rsidRPr="00DC649E" w14:paraId="42C2736A" w14:textId="77777777" w:rsidTr="00644FC8">
        <w:trPr>
          <w:jc w:val="center"/>
        </w:trPr>
        <w:tc>
          <w:tcPr>
            <w:tcW w:w="1891" w:type="dxa"/>
          </w:tcPr>
          <w:p w14:paraId="1841057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author</w:t>
            </w:r>
          </w:p>
        </w:tc>
        <w:tc>
          <w:tcPr>
            <w:tcW w:w="1890" w:type="dxa"/>
          </w:tcPr>
          <w:p w14:paraId="117C5B1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91" w:type="dxa"/>
          </w:tcPr>
          <w:p w14:paraId="6ABF2A3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Tác giả</w:t>
            </w:r>
          </w:p>
        </w:tc>
      </w:tr>
      <w:tr w:rsidR="00D33261" w:rsidRPr="00DC649E" w14:paraId="70392D7B" w14:textId="77777777" w:rsidTr="00644FC8">
        <w:trPr>
          <w:jc w:val="center"/>
        </w:trPr>
        <w:tc>
          <w:tcPr>
            <w:tcW w:w="1891" w:type="dxa"/>
          </w:tcPr>
          <w:p w14:paraId="38D28CA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isbn</w:t>
            </w:r>
          </w:p>
        </w:tc>
        <w:tc>
          <w:tcPr>
            <w:tcW w:w="1890" w:type="dxa"/>
          </w:tcPr>
          <w:p w14:paraId="006A2EF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91" w:type="dxa"/>
          </w:tcPr>
          <w:p w14:paraId="0498AD3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Mã ISBN (unique)</w:t>
            </w:r>
          </w:p>
        </w:tc>
      </w:tr>
      <w:tr w:rsidR="00D33261" w:rsidRPr="00DC649E" w14:paraId="259EEA44" w14:textId="77777777" w:rsidTr="00644FC8">
        <w:trPr>
          <w:jc w:val="center"/>
        </w:trPr>
        <w:tc>
          <w:tcPr>
            <w:tcW w:w="1891" w:type="dxa"/>
          </w:tcPr>
          <w:p w14:paraId="5C92B69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categoryId</w:t>
            </w:r>
          </w:p>
        </w:tc>
        <w:tc>
          <w:tcPr>
            <w:tcW w:w="1890" w:type="dxa"/>
          </w:tcPr>
          <w:p w14:paraId="0374610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 FK</w:t>
            </w:r>
          </w:p>
        </w:tc>
        <w:tc>
          <w:tcPr>
            <w:tcW w:w="5291" w:type="dxa"/>
          </w:tcPr>
          <w:p w14:paraId="22BC1C8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Liên kết thể loại sách</w:t>
            </w:r>
          </w:p>
        </w:tc>
      </w:tr>
      <w:tr w:rsidR="00D33261" w:rsidRPr="00DC649E" w14:paraId="3966AEA6" w14:textId="77777777" w:rsidTr="00644FC8">
        <w:trPr>
          <w:jc w:val="center"/>
        </w:trPr>
        <w:tc>
          <w:tcPr>
            <w:tcW w:w="1891" w:type="dxa"/>
          </w:tcPr>
          <w:p w14:paraId="5C8E054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publishYear</w:t>
            </w:r>
          </w:p>
        </w:tc>
        <w:tc>
          <w:tcPr>
            <w:tcW w:w="1890" w:type="dxa"/>
          </w:tcPr>
          <w:p w14:paraId="4F6D2EB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91" w:type="dxa"/>
          </w:tcPr>
          <w:p w14:paraId="2AA5E59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Năm xuất bản</w:t>
            </w:r>
          </w:p>
        </w:tc>
      </w:tr>
      <w:tr w:rsidR="00D33261" w:rsidRPr="00DC649E" w14:paraId="5F059444" w14:textId="77777777" w:rsidTr="00644FC8">
        <w:trPr>
          <w:jc w:val="center"/>
        </w:trPr>
        <w:tc>
          <w:tcPr>
            <w:tcW w:w="1891" w:type="dxa"/>
          </w:tcPr>
          <w:p w14:paraId="3346DE6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pageCount</w:t>
            </w:r>
          </w:p>
        </w:tc>
        <w:tc>
          <w:tcPr>
            <w:tcW w:w="1890" w:type="dxa"/>
          </w:tcPr>
          <w:p w14:paraId="40CE4BC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91" w:type="dxa"/>
          </w:tcPr>
          <w:p w14:paraId="453D62D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trang</w:t>
            </w:r>
          </w:p>
        </w:tc>
      </w:tr>
      <w:tr w:rsidR="00D33261" w:rsidRPr="00DC649E" w14:paraId="74DD1489" w14:textId="77777777" w:rsidTr="00644FC8">
        <w:trPr>
          <w:jc w:val="center"/>
        </w:trPr>
        <w:tc>
          <w:tcPr>
            <w:tcW w:w="1891" w:type="dxa"/>
          </w:tcPr>
          <w:p w14:paraId="7415DD7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description</w:t>
            </w:r>
          </w:p>
        </w:tc>
        <w:tc>
          <w:tcPr>
            <w:tcW w:w="1890" w:type="dxa"/>
          </w:tcPr>
          <w:p w14:paraId="05DD827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5291" w:type="dxa"/>
          </w:tcPr>
          <w:p w14:paraId="1DE1A754" w14:textId="77777777" w:rsidR="00D33261" w:rsidRPr="00DC649E" w:rsidRDefault="00000000">
            <w:pPr>
              <w:rPr>
                <w:rFonts w:ascii="Aptos" w:hAnsi="Aptos"/>
                <w:color w:val="000000" w:themeColor="text1"/>
                <w:lang w:val="de-DE"/>
              </w:rPr>
            </w:pPr>
            <w:r w:rsidRPr="00DC649E">
              <w:rPr>
                <w:rFonts w:ascii="Aptos" w:eastAsia="Times New Roman" w:hAnsi="Aptos" w:cs="Times New Roman"/>
                <w:color w:val="000000" w:themeColor="text1"/>
                <w:sz w:val="20"/>
                <w:lang w:val="de-DE"/>
              </w:rPr>
              <w:t>Mô tả nội dung sách</w:t>
            </w:r>
          </w:p>
        </w:tc>
      </w:tr>
      <w:tr w:rsidR="00D33261" w:rsidRPr="00DC649E" w14:paraId="32D31C4E" w14:textId="77777777" w:rsidTr="00644FC8">
        <w:trPr>
          <w:jc w:val="center"/>
        </w:trPr>
        <w:tc>
          <w:tcPr>
            <w:tcW w:w="1891" w:type="dxa"/>
          </w:tcPr>
          <w:p w14:paraId="6069AF7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totalCopies</w:t>
            </w:r>
          </w:p>
        </w:tc>
        <w:tc>
          <w:tcPr>
            <w:tcW w:w="1890" w:type="dxa"/>
          </w:tcPr>
          <w:p w14:paraId="517E925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91" w:type="dxa"/>
          </w:tcPr>
          <w:p w14:paraId="7FC139C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Tổng số bản sao</w:t>
            </w:r>
          </w:p>
        </w:tc>
      </w:tr>
      <w:tr w:rsidR="00D33261" w:rsidRPr="00DC649E" w14:paraId="592C2169" w14:textId="77777777" w:rsidTr="00644FC8">
        <w:trPr>
          <w:jc w:val="center"/>
        </w:trPr>
        <w:tc>
          <w:tcPr>
            <w:tcW w:w="1891" w:type="dxa"/>
          </w:tcPr>
          <w:p w14:paraId="67F1A40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availableCopies</w:t>
            </w:r>
          </w:p>
        </w:tc>
        <w:tc>
          <w:tcPr>
            <w:tcW w:w="1890" w:type="dxa"/>
          </w:tcPr>
          <w:p w14:paraId="3C2F0D5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91" w:type="dxa"/>
          </w:tcPr>
          <w:p w14:paraId="741EB5A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bản sao còn sẵn (tự động cập nhật qua Subscriber)</w:t>
            </w:r>
          </w:p>
        </w:tc>
      </w:tr>
    </w:tbl>
    <w:p w14:paraId="0D0A8D4B" w14:textId="77777777" w:rsidR="00D33261" w:rsidRPr="00DC649E" w:rsidRDefault="00D33261">
      <w:pPr>
        <w:rPr>
          <w:rFonts w:ascii="Aptos" w:hAnsi="Aptos"/>
          <w:color w:val="000000" w:themeColor="text1"/>
        </w:rPr>
      </w:pPr>
    </w:p>
    <w:p w14:paraId="68DB290C"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7. Bảng book_copies (Bản sao vật lý của sách):</w:t>
      </w:r>
    </w:p>
    <w:tbl>
      <w:tblPr>
        <w:tblStyle w:val="TableGrid"/>
        <w:tblW w:w="0" w:type="auto"/>
        <w:jc w:val="center"/>
        <w:tblLook w:val="04A0" w:firstRow="1" w:lastRow="0" w:firstColumn="1" w:lastColumn="0" w:noHBand="0" w:noVBand="1"/>
      </w:tblPr>
      <w:tblGrid>
        <w:gridCol w:w="1891"/>
        <w:gridCol w:w="1890"/>
        <w:gridCol w:w="5291"/>
      </w:tblGrid>
      <w:tr w:rsidR="00D33261" w:rsidRPr="00DC649E" w14:paraId="19033B6A" w14:textId="77777777" w:rsidTr="00F564A4">
        <w:trPr>
          <w:jc w:val="center"/>
        </w:trPr>
        <w:tc>
          <w:tcPr>
            <w:tcW w:w="1891" w:type="dxa"/>
          </w:tcPr>
          <w:p w14:paraId="3AC2910B"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1890" w:type="dxa"/>
          </w:tcPr>
          <w:p w14:paraId="55432B1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291" w:type="dxa"/>
          </w:tcPr>
          <w:p w14:paraId="0CD9C264"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58210597" w14:textId="77777777" w:rsidTr="00F564A4">
        <w:trPr>
          <w:jc w:val="center"/>
        </w:trPr>
        <w:tc>
          <w:tcPr>
            <w:tcW w:w="1891" w:type="dxa"/>
          </w:tcPr>
          <w:p w14:paraId="2C0B171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1890" w:type="dxa"/>
          </w:tcPr>
          <w:p w14:paraId="4082A9E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291" w:type="dxa"/>
          </w:tcPr>
          <w:p w14:paraId="6FBD9C4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32CB71E0" w14:textId="77777777" w:rsidTr="00F564A4">
        <w:trPr>
          <w:jc w:val="center"/>
        </w:trPr>
        <w:tc>
          <w:tcPr>
            <w:tcW w:w="1891" w:type="dxa"/>
          </w:tcPr>
          <w:p w14:paraId="05E05BE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bookId</w:t>
            </w:r>
          </w:p>
        </w:tc>
        <w:tc>
          <w:tcPr>
            <w:tcW w:w="1890" w:type="dxa"/>
          </w:tcPr>
          <w:p w14:paraId="0B31A16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291" w:type="dxa"/>
          </w:tcPr>
          <w:p w14:paraId="0A09BE0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Liên kết đến bảng books</w:t>
            </w:r>
          </w:p>
        </w:tc>
      </w:tr>
      <w:tr w:rsidR="00D33261" w:rsidRPr="00DC649E" w14:paraId="3CEC3866" w14:textId="77777777" w:rsidTr="00F564A4">
        <w:trPr>
          <w:jc w:val="center"/>
        </w:trPr>
        <w:tc>
          <w:tcPr>
            <w:tcW w:w="1891" w:type="dxa"/>
          </w:tcPr>
          <w:p w14:paraId="41DC70B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copyCode</w:t>
            </w:r>
          </w:p>
        </w:tc>
        <w:tc>
          <w:tcPr>
            <w:tcW w:w="1890" w:type="dxa"/>
          </w:tcPr>
          <w:p w14:paraId="40DD349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91" w:type="dxa"/>
          </w:tcPr>
          <w:p w14:paraId="01372DF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Mã vạch/mã bản sao vật lý (unique)</w:t>
            </w:r>
          </w:p>
        </w:tc>
      </w:tr>
      <w:tr w:rsidR="00D33261" w:rsidRPr="00DC649E" w14:paraId="4A94BFE1" w14:textId="77777777" w:rsidTr="00F564A4">
        <w:trPr>
          <w:jc w:val="center"/>
        </w:trPr>
        <w:tc>
          <w:tcPr>
            <w:tcW w:w="1891" w:type="dxa"/>
          </w:tcPr>
          <w:p w14:paraId="4D3C73B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1890" w:type="dxa"/>
          </w:tcPr>
          <w:p w14:paraId="232F8CB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291" w:type="dxa"/>
          </w:tcPr>
          <w:p w14:paraId="7237326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Trạng thái: available | borrowed | reserved | lost | damaged</w:t>
            </w:r>
          </w:p>
        </w:tc>
      </w:tr>
      <w:tr w:rsidR="00D33261" w:rsidRPr="00DC649E" w14:paraId="66253C68" w14:textId="77777777" w:rsidTr="00F564A4">
        <w:trPr>
          <w:jc w:val="center"/>
        </w:trPr>
        <w:tc>
          <w:tcPr>
            <w:tcW w:w="1891" w:type="dxa"/>
          </w:tcPr>
          <w:p w14:paraId="4791F25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condition</w:t>
            </w:r>
          </w:p>
        </w:tc>
        <w:tc>
          <w:tcPr>
            <w:tcW w:w="1890" w:type="dxa"/>
          </w:tcPr>
          <w:p w14:paraId="450A675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91" w:type="dxa"/>
          </w:tcPr>
          <w:p w14:paraId="3B2A70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Tình trạng vật lý của sách (Mới, Cũ, Rách bìa...)</w:t>
            </w:r>
          </w:p>
        </w:tc>
      </w:tr>
      <w:tr w:rsidR="00D33261" w:rsidRPr="00DC649E" w14:paraId="758CA5DA" w14:textId="77777777" w:rsidTr="00F564A4">
        <w:trPr>
          <w:jc w:val="center"/>
        </w:trPr>
        <w:tc>
          <w:tcPr>
            <w:tcW w:w="1891" w:type="dxa"/>
          </w:tcPr>
          <w:p w14:paraId="3D8B4A7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1890" w:type="dxa"/>
          </w:tcPr>
          <w:p w14:paraId="23B43AD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91" w:type="dxa"/>
          </w:tcPr>
          <w:p w14:paraId="5441A61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thêm vào kho</w:t>
            </w:r>
          </w:p>
        </w:tc>
      </w:tr>
      <w:tr w:rsidR="00D33261" w:rsidRPr="00DC649E" w14:paraId="20A84B1E" w14:textId="77777777" w:rsidTr="00F564A4">
        <w:trPr>
          <w:jc w:val="center"/>
        </w:trPr>
        <w:tc>
          <w:tcPr>
            <w:tcW w:w="1891" w:type="dxa"/>
          </w:tcPr>
          <w:p w14:paraId="2FC3879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updatedAt</w:t>
            </w:r>
          </w:p>
        </w:tc>
        <w:tc>
          <w:tcPr>
            <w:tcW w:w="1890" w:type="dxa"/>
          </w:tcPr>
          <w:p w14:paraId="7B34AAC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91" w:type="dxa"/>
          </w:tcPr>
          <w:p w14:paraId="2E87893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cập nhật</w:t>
            </w:r>
          </w:p>
        </w:tc>
      </w:tr>
    </w:tbl>
    <w:p w14:paraId="73567797" w14:textId="77777777" w:rsidR="00D33261" w:rsidRPr="00DC649E" w:rsidRDefault="00D33261">
      <w:pPr>
        <w:rPr>
          <w:rFonts w:ascii="Aptos" w:hAnsi="Aptos"/>
          <w:color w:val="000000" w:themeColor="text1"/>
        </w:rPr>
      </w:pPr>
    </w:p>
    <w:p w14:paraId="5736D6D0"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8. Bảng borrow_requests (Yêu cầu mượn sách):</w:t>
      </w:r>
    </w:p>
    <w:tbl>
      <w:tblPr>
        <w:tblStyle w:val="TableGrid"/>
        <w:tblW w:w="0" w:type="auto"/>
        <w:jc w:val="center"/>
        <w:tblLook w:val="04A0" w:firstRow="1" w:lastRow="0" w:firstColumn="1" w:lastColumn="0" w:noHBand="0" w:noVBand="1"/>
      </w:tblPr>
      <w:tblGrid>
        <w:gridCol w:w="1711"/>
        <w:gridCol w:w="2250"/>
        <w:gridCol w:w="5111"/>
      </w:tblGrid>
      <w:tr w:rsidR="00D33261" w:rsidRPr="00DC649E" w14:paraId="0B596C52" w14:textId="77777777" w:rsidTr="00F564A4">
        <w:trPr>
          <w:jc w:val="center"/>
        </w:trPr>
        <w:tc>
          <w:tcPr>
            <w:tcW w:w="1711" w:type="dxa"/>
          </w:tcPr>
          <w:p w14:paraId="6DDBC63F"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250" w:type="dxa"/>
          </w:tcPr>
          <w:p w14:paraId="2351532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111" w:type="dxa"/>
          </w:tcPr>
          <w:p w14:paraId="01F0BB9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35BFE3A4" w14:textId="77777777" w:rsidTr="00F564A4">
        <w:trPr>
          <w:jc w:val="center"/>
        </w:trPr>
        <w:tc>
          <w:tcPr>
            <w:tcW w:w="1711" w:type="dxa"/>
          </w:tcPr>
          <w:p w14:paraId="009D3ED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250" w:type="dxa"/>
          </w:tcPr>
          <w:p w14:paraId="2B7F84C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111" w:type="dxa"/>
          </w:tcPr>
          <w:p w14:paraId="56166F7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0728C5A8" w14:textId="77777777" w:rsidTr="00F564A4">
        <w:trPr>
          <w:jc w:val="center"/>
        </w:trPr>
        <w:tc>
          <w:tcPr>
            <w:tcW w:w="1711" w:type="dxa"/>
          </w:tcPr>
          <w:p w14:paraId="1D8CE8D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userId</w:t>
            </w:r>
          </w:p>
        </w:tc>
        <w:tc>
          <w:tcPr>
            <w:tcW w:w="2250" w:type="dxa"/>
          </w:tcPr>
          <w:p w14:paraId="41CD46E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7B264B6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Độc giả gửi yêu cầu</w:t>
            </w:r>
          </w:p>
        </w:tc>
      </w:tr>
      <w:tr w:rsidR="00D33261" w:rsidRPr="00DC649E" w14:paraId="696519D9" w14:textId="77777777" w:rsidTr="00F564A4">
        <w:trPr>
          <w:jc w:val="center"/>
        </w:trPr>
        <w:tc>
          <w:tcPr>
            <w:tcW w:w="1711" w:type="dxa"/>
          </w:tcPr>
          <w:p w14:paraId="423379E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lastRenderedPageBreak/>
              <w:t>bookId</w:t>
            </w:r>
          </w:p>
        </w:tc>
        <w:tc>
          <w:tcPr>
            <w:tcW w:w="2250" w:type="dxa"/>
          </w:tcPr>
          <w:p w14:paraId="4BD84B6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43D1F9B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Sách muốn mượn</w:t>
            </w:r>
          </w:p>
        </w:tc>
      </w:tr>
      <w:tr w:rsidR="00D33261" w:rsidRPr="00DC649E" w14:paraId="120B4276" w14:textId="77777777" w:rsidTr="00F564A4">
        <w:trPr>
          <w:jc w:val="center"/>
        </w:trPr>
        <w:tc>
          <w:tcPr>
            <w:tcW w:w="1711" w:type="dxa"/>
          </w:tcPr>
          <w:p w14:paraId="669D812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2250" w:type="dxa"/>
          </w:tcPr>
          <w:p w14:paraId="4370C7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111" w:type="dxa"/>
          </w:tcPr>
          <w:p w14:paraId="58B0CF3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pending | approved | rejected | completed</w:t>
            </w:r>
          </w:p>
        </w:tc>
      </w:tr>
      <w:tr w:rsidR="00D33261" w:rsidRPr="00DC649E" w14:paraId="049254AE" w14:textId="77777777" w:rsidTr="00F564A4">
        <w:trPr>
          <w:jc w:val="center"/>
        </w:trPr>
        <w:tc>
          <w:tcPr>
            <w:tcW w:w="1711" w:type="dxa"/>
          </w:tcPr>
          <w:p w14:paraId="5501608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requestDate</w:t>
            </w:r>
          </w:p>
        </w:tc>
        <w:tc>
          <w:tcPr>
            <w:tcW w:w="2250" w:type="dxa"/>
          </w:tcPr>
          <w:p w14:paraId="30E1666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111" w:type="dxa"/>
          </w:tcPr>
          <w:p w14:paraId="52222FD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điểm gửi yêu cầu</w:t>
            </w:r>
          </w:p>
        </w:tc>
      </w:tr>
      <w:tr w:rsidR="00D33261" w:rsidRPr="00DC649E" w14:paraId="6DFF7C0F" w14:textId="77777777" w:rsidTr="00F564A4">
        <w:trPr>
          <w:jc w:val="center"/>
        </w:trPr>
        <w:tc>
          <w:tcPr>
            <w:tcW w:w="1711" w:type="dxa"/>
          </w:tcPr>
          <w:p w14:paraId="7CC7373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notes</w:t>
            </w:r>
          </w:p>
        </w:tc>
        <w:tc>
          <w:tcPr>
            <w:tcW w:w="2250" w:type="dxa"/>
          </w:tcPr>
          <w:p w14:paraId="019DB53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5111" w:type="dxa"/>
          </w:tcPr>
          <w:p w14:paraId="1A3E95A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Ghi chú (lý do từ chối nếu có)</w:t>
            </w:r>
          </w:p>
        </w:tc>
      </w:tr>
      <w:tr w:rsidR="00D33261" w:rsidRPr="00DC649E" w14:paraId="52E5197B" w14:textId="77777777" w:rsidTr="00F564A4">
        <w:trPr>
          <w:jc w:val="center"/>
        </w:trPr>
        <w:tc>
          <w:tcPr>
            <w:tcW w:w="1711" w:type="dxa"/>
          </w:tcPr>
          <w:p w14:paraId="7D473BB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250" w:type="dxa"/>
          </w:tcPr>
          <w:p w14:paraId="30CB42E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111" w:type="dxa"/>
          </w:tcPr>
          <w:p w14:paraId="00D3A81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bl>
    <w:p w14:paraId="3A0F5F53" w14:textId="77777777" w:rsidR="00D33261" w:rsidRPr="00DC649E" w:rsidRDefault="00D33261">
      <w:pPr>
        <w:rPr>
          <w:rFonts w:ascii="Aptos" w:hAnsi="Aptos"/>
          <w:color w:val="000000" w:themeColor="text1"/>
        </w:rPr>
      </w:pPr>
    </w:p>
    <w:p w14:paraId="7AC8B7B5"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9. Bảng borrow_records (Phiếu mượn sách):</w:t>
      </w:r>
    </w:p>
    <w:tbl>
      <w:tblPr>
        <w:tblStyle w:val="TableGrid"/>
        <w:tblW w:w="0" w:type="auto"/>
        <w:jc w:val="center"/>
        <w:tblLook w:val="04A0" w:firstRow="1" w:lastRow="0" w:firstColumn="1" w:lastColumn="0" w:noHBand="0" w:noVBand="1"/>
      </w:tblPr>
      <w:tblGrid>
        <w:gridCol w:w="1981"/>
        <w:gridCol w:w="1980"/>
        <w:gridCol w:w="5111"/>
      </w:tblGrid>
      <w:tr w:rsidR="00D33261" w:rsidRPr="00DC649E" w14:paraId="199BCE8E" w14:textId="77777777" w:rsidTr="00F564A4">
        <w:trPr>
          <w:jc w:val="center"/>
        </w:trPr>
        <w:tc>
          <w:tcPr>
            <w:tcW w:w="1981" w:type="dxa"/>
          </w:tcPr>
          <w:p w14:paraId="013CA2A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1980" w:type="dxa"/>
          </w:tcPr>
          <w:p w14:paraId="0E398D82"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111" w:type="dxa"/>
          </w:tcPr>
          <w:p w14:paraId="50F672B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43C9DD22" w14:textId="77777777" w:rsidTr="00F564A4">
        <w:trPr>
          <w:jc w:val="center"/>
        </w:trPr>
        <w:tc>
          <w:tcPr>
            <w:tcW w:w="1981" w:type="dxa"/>
          </w:tcPr>
          <w:p w14:paraId="094FE75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1980" w:type="dxa"/>
          </w:tcPr>
          <w:p w14:paraId="5969DE1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111" w:type="dxa"/>
          </w:tcPr>
          <w:p w14:paraId="4D795BF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6C2FE1E1" w14:textId="77777777" w:rsidTr="00F564A4">
        <w:trPr>
          <w:jc w:val="center"/>
        </w:trPr>
        <w:tc>
          <w:tcPr>
            <w:tcW w:w="1981" w:type="dxa"/>
          </w:tcPr>
          <w:p w14:paraId="3235495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libraryCardId</w:t>
            </w:r>
          </w:p>
        </w:tc>
        <w:tc>
          <w:tcPr>
            <w:tcW w:w="1980" w:type="dxa"/>
          </w:tcPr>
          <w:p w14:paraId="414BE00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16DE60A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Thẻ thư viện của độc giả</w:t>
            </w:r>
          </w:p>
        </w:tc>
      </w:tr>
      <w:tr w:rsidR="00D33261" w:rsidRPr="00DC649E" w14:paraId="41A4D1E4" w14:textId="77777777" w:rsidTr="00F564A4">
        <w:trPr>
          <w:jc w:val="center"/>
        </w:trPr>
        <w:tc>
          <w:tcPr>
            <w:tcW w:w="1981" w:type="dxa"/>
          </w:tcPr>
          <w:p w14:paraId="03F9597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bookCopyId</w:t>
            </w:r>
          </w:p>
        </w:tc>
        <w:tc>
          <w:tcPr>
            <w:tcW w:w="1980" w:type="dxa"/>
          </w:tcPr>
          <w:p w14:paraId="0FE922B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7DE47D3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Bản sao sách được mượn</w:t>
            </w:r>
          </w:p>
        </w:tc>
      </w:tr>
      <w:tr w:rsidR="00D33261" w:rsidRPr="00DC649E" w14:paraId="21D08D9A" w14:textId="77777777" w:rsidTr="00F564A4">
        <w:trPr>
          <w:jc w:val="center"/>
        </w:trPr>
        <w:tc>
          <w:tcPr>
            <w:tcW w:w="1981" w:type="dxa"/>
          </w:tcPr>
          <w:p w14:paraId="6B14FE1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librarianId</w:t>
            </w:r>
          </w:p>
        </w:tc>
        <w:tc>
          <w:tcPr>
            <w:tcW w:w="1980" w:type="dxa"/>
          </w:tcPr>
          <w:p w14:paraId="1F65295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06EF34F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Thủ thư tạo phiếu</w:t>
            </w:r>
          </w:p>
        </w:tc>
      </w:tr>
      <w:tr w:rsidR="00D33261" w:rsidRPr="00DC649E" w14:paraId="7DE5E6AB" w14:textId="77777777" w:rsidTr="00F564A4">
        <w:trPr>
          <w:jc w:val="center"/>
        </w:trPr>
        <w:tc>
          <w:tcPr>
            <w:tcW w:w="1981" w:type="dxa"/>
          </w:tcPr>
          <w:p w14:paraId="58D50F8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borrowDate</w:t>
            </w:r>
          </w:p>
        </w:tc>
        <w:tc>
          <w:tcPr>
            <w:tcW w:w="1980" w:type="dxa"/>
          </w:tcPr>
          <w:p w14:paraId="00C2A6C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5111" w:type="dxa"/>
          </w:tcPr>
          <w:p w14:paraId="46852B9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mượn</w:t>
            </w:r>
          </w:p>
        </w:tc>
      </w:tr>
      <w:tr w:rsidR="00D33261" w:rsidRPr="00DC649E" w14:paraId="70149F68" w14:textId="77777777" w:rsidTr="00F564A4">
        <w:trPr>
          <w:jc w:val="center"/>
        </w:trPr>
        <w:tc>
          <w:tcPr>
            <w:tcW w:w="1981" w:type="dxa"/>
          </w:tcPr>
          <w:p w14:paraId="77CF16D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dueDate</w:t>
            </w:r>
          </w:p>
        </w:tc>
        <w:tc>
          <w:tcPr>
            <w:tcW w:w="1980" w:type="dxa"/>
          </w:tcPr>
          <w:p w14:paraId="5EAD407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5111" w:type="dxa"/>
          </w:tcPr>
          <w:p w14:paraId="378E7B1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trả theo hạn định</w:t>
            </w:r>
          </w:p>
        </w:tc>
      </w:tr>
      <w:tr w:rsidR="00D33261" w:rsidRPr="00DC649E" w14:paraId="78665763" w14:textId="77777777" w:rsidTr="00F564A4">
        <w:trPr>
          <w:jc w:val="center"/>
        </w:trPr>
        <w:tc>
          <w:tcPr>
            <w:tcW w:w="1981" w:type="dxa"/>
          </w:tcPr>
          <w:p w14:paraId="62343D4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returnDate</w:t>
            </w:r>
          </w:p>
        </w:tc>
        <w:tc>
          <w:tcPr>
            <w:tcW w:w="1980" w:type="dxa"/>
          </w:tcPr>
          <w:p w14:paraId="091EFD2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5111" w:type="dxa"/>
          </w:tcPr>
          <w:p w14:paraId="04E24B1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trả thực tế</w:t>
            </w:r>
          </w:p>
        </w:tc>
      </w:tr>
      <w:tr w:rsidR="00D33261" w:rsidRPr="00DC649E" w14:paraId="44AAE477" w14:textId="77777777" w:rsidTr="00F564A4">
        <w:trPr>
          <w:jc w:val="center"/>
        </w:trPr>
        <w:tc>
          <w:tcPr>
            <w:tcW w:w="1981" w:type="dxa"/>
          </w:tcPr>
          <w:p w14:paraId="0933621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1980" w:type="dxa"/>
          </w:tcPr>
          <w:p w14:paraId="13478A7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111" w:type="dxa"/>
          </w:tcPr>
          <w:p w14:paraId="3A96C25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Trạng thái: borrowing | overdue | returned</w:t>
            </w:r>
          </w:p>
        </w:tc>
      </w:tr>
      <w:tr w:rsidR="00D33261" w:rsidRPr="00DC649E" w14:paraId="7A725591" w14:textId="77777777" w:rsidTr="00F564A4">
        <w:trPr>
          <w:jc w:val="center"/>
        </w:trPr>
        <w:tc>
          <w:tcPr>
            <w:tcW w:w="1981" w:type="dxa"/>
          </w:tcPr>
          <w:p w14:paraId="6B0B870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renewalCount</w:t>
            </w:r>
          </w:p>
        </w:tc>
        <w:tc>
          <w:tcPr>
            <w:tcW w:w="1980" w:type="dxa"/>
          </w:tcPr>
          <w:p w14:paraId="344874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111" w:type="dxa"/>
          </w:tcPr>
          <w:p w14:paraId="5AA4AC4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lần đã gia hạn (tối đa 2 lần)</w:t>
            </w:r>
          </w:p>
        </w:tc>
      </w:tr>
      <w:tr w:rsidR="00D33261" w:rsidRPr="00DC649E" w14:paraId="5B3FF59A" w14:textId="77777777" w:rsidTr="00F564A4">
        <w:trPr>
          <w:jc w:val="center"/>
        </w:trPr>
        <w:tc>
          <w:tcPr>
            <w:tcW w:w="1981" w:type="dxa"/>
          </w:tcPr>
          <w:p w14:paraId="0F498ED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returnRequested</w:t>
            </w:r>
          </w:p>
        </w:tc>
        <w:tc>
          <w:tcPr>
            <w:tcW w:w="1980" w:type="dxa"/>
          </w:tcPr>
          <w:p w14:paraId="13F9AEF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BOOLEAN</w:t>
            </w:r>
          </w:p>
        </w:tc>
        <w:tc>
          <w:tcPr>
            <w:tcW w:w="5111" w:type="dxa"/>
          </w:tcPr>
          <w:p w14:paraId="6CBAF46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Độc giả đã đánh dấu yêu cầu trả sách</w:t>
            </w:r>
          </w:p>
        </w:tc>
      </w:tr>
      <w:tr w:rsidR="00D33261" w:rsidRPr="00DC649E" w14:paraId="454DEDAD" w14:textId="77777777" w:rsidTr="00F564A4">
        <w:trPr>
          <w:jc w:val="center"/>
        </w:trPr>
        <w:tc>
          <w:tcPr>
            <w:tcW w:w="1981" w:type="dxa"/>
          </w:tcPr>
          <w:p w14:paraId="3FBE067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originalDueDate</w:t>
            </w:r>
          </w:p>
        </w:tc>
        <w:tc>
          <w:tcPr>
            <w:tcW w:w="1980" w:type="dxa"/>
          </w:tcPr>
          <w:p w14:paraId="780ABDD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DATE</w:t>
            </w:r>
          </w:p>
        </w:tc>
        <w:tc>
          <w:tcPr>
            <w:tcW w:w="5111" w:type="dxa"/>
          </w:tcPr>
          <w:p w14:paraId="4F21232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Ngày hạn gốc (trước khi gia hạn)</w:t>
            </w:r>
          </w:p>
        </w:tc>
      </w:tr>
    </w:tbl>
    <w:p w14:paraId="59A3D844" w14:textId="77777777" w:rsidR="00D33261" w:rsidRPr="00DC649E" w:rsidRDefault="00D33261">
      <w:pPr>
        <w:rPr>
          <w:rFonts w:ascii="Aptos" w:hAnsi="Aptos"/>
          <w:color w:val="000000" w:themeColor="text1"/>
        </w:rPr>
      </w:pPr>
    </w:p>
    <w:p w14:paraId="7DACA169"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10. Bảng reservations (Đặt trước sách):</w:t>
      </w:r>
    </w:p>
    <w:tbl>
      <w:tblPr>
        <w:tblStyle w:val="TableGrid"/>
        <w:tblW w:w="0" w:type="auto"/>
        <w:jc w:val="center"/>
        <w:tblLook w:val="04A0" w:firstRow="1" w:lastRow="0" w:firstColumn="1" w:lastColumn="0" w:noHBand="0" w:noVBand="1"/>
      </w:tblPr>
      <w:tblGrid>
        <w:gridCol w:w="1531"/>
        <w:gridCol w:w="2340"/>
        <w:gridCol w:w="5201"/>
      </w:tblGrid>
      <w:tr w:rsidR="00D33261" w:rsidRPr="00DC649E" w14:paraId="48F83F23" w14:textId="77777777" w:rsidTr="00F564A4">
        <w:trPr>
          <w:jc w:val="center"/>
        </w:trPr>
        <w:tc>
          <w:tcPr>
            <w:tcW w:w="1531" w:type="dxa"/>
          </w:tcPr>
          <w:p w14:paraId="62B92AE2"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340" w:type="dxa"/>
          </w:tcPr>
          <w:p w14:paraId="74AF161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201" w:type="dxa"/>
          </w:tcPr>
          <w:p w14:paraId="7BF03398"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79403989" w14:textId="77777777" w:rsidTr="00F564A4">
        <w:trPr>
          <w:jc w:val="center"/>
        </w:trPr>
        <w:tc>
          <w:tcPr>
            <w:tcW w:w="1531" w:type="dxa"/>
          </w:tcPr>
          <w:p w14:paraId="769AF1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340" w:type="dxa"/>
          </w:tcPr>
          <w:p w14:paraId="312A59D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201" w:type="dxa"/>
          </w:tcPr>
          <w:p w14:paraId="40C5A46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0C06B438" w14:textId="77777777" w:rsidTr="00F564A4">
        <w:trPr>
          <w:jc w:val="center"/>
        </w:trPr>
        <w:tc>
          <w:tcPr>
            <w:tcW w:w="1531" w:type="dxa"/>
          </w:tcPr>
          <w:p w14:paraId="2FEC393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userId</w:t>
            </w:r>
          </w:p>
        </w:tc>
        <w:tc>
          <w:tcPr>
            <w:tcW w:w="2340" w:type="dxa"/>
          </w:tcPr>
          <w:p w14:paraId="145C34A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201" w:type="dxa"/>
          </w:tcPr>
          <w:p w14:paraId="305D72B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Độc giả đặt trước</w:t>
            </w:r>
          </w:p>
        </w:tc>
      </w:tr>
      <w:tr w:rsidR="00D33261" w:rsidRPr="00DC649E" w14:paraId="5EA9DEB3" w14:textId="77777777" w:rsidTr="00F564A4">
        <w:trPr>
          <w:jc w:val="center"/>
        </w:trPr>
        <w:tc>
          <w:tcPr>
            <w:tcW w:w="1531" w:type="dxa"/>
          </w:tcPr>
          <w:p w14:paraId="783C84B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bookId</w:t>
            </w:r>
          </w:p>
        </w:tc>
        <w:tc>
          <w:tcPr>
            <w:tcW w:w="2340" w:type="dxa"/>
          </w:tcPr>
          <w:p w14:paraId="44BD099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201" w:type="dxa"/>
          </w:tcPr>
          <w:p w14:paraId="232507D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Đầu sách đặt trước</w:t>
            </w:r>
          </w:p>
        </w:tc>
      </w:tr>
      <w:tr w:rsidR="00D33261" w:rsidRPr="00DC649E" w14:paraId="18CBC864" w14:textId="77777777" w:rsidTr="00F564A4">
        <w:trPr>
          <w:jc w:val="center"/>
        </w:trPr>
        <w:tc>
          <w:tcPr>
            <w:tcW w:w="1531" w:type="dxa"/>
          </w:tcPr>
          <w:p w14:paraId="35D169F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2340" w:type="dxa"/>
          </w:tcPr>
          <w:p w14:paraId="3DDA387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201" w:type="dxa"/>
          </w:tcPr>
          <w:p w14:paraId="77B5E98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waiting | notified | fulfilled | cancelled | expired</w:t>
            </w:r>
          </w:p>
        </w:tc>
      </w:tr>
      <w:tr w:rsidR="00D33261" w:rsidRPr="00DC649E" w14:paraId="288A87EF" w14:textId="77777777" w:rsidTr="00F564A4">
        <w:trPr>
          <w:jc w:val="center"/>
        </w:trPr>
        <w:tc>
          <w:tcPr>
            <w:tcW w:w="1531" w:type="dxa"/>
          </w:tcPr>
          <w:p w14:paraId="5CD3659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position</w:t>
            </w:r>
          </w:p>
        </w:tc>
        <w:tc>
          <w:tcPr>
            <w:tcW w:w="2340" w:type="dxa"/>
          </w:tcPr>
          <w:p w14:paraId="34ED33B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01" w:type="dxa"/>
          </w:tcPr>
          <w:p w14:paraId="0AE5AF8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Thứ tự trong hàng chờ (FIFO)</w:t>
            </w:r>
          </w:p>
        </w:tc>
      </w:tr>
      <w:tr w:rsidR="00D33261" w:rsidRPr="00DC649E" w14:paraId="07A33D29" w14:textId="77777777" w:rsidTr="00F564A4">
        <w:trPr>
          <w:jc w:val="center"/>
        </w:trPr>
        <w:tc>
          <w:tcPr>
            <w:tcW w:w="1531" w:type="dxa"/>
          </w:tcPr>
          <w:p w14:paraId="658DABC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notifiedAt</w:t>
            </w:r>
          </w:p>
        </w:tc>
        <w:tc>
          <w:tcPr>
            <w:tcW w:w="2340" w:type="dxa"/>
          </w:tcPr>
          <w:p w14:paraId="07039D8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01" w:type="dxa"/>
          </w:tcPr>
          <w:p w14:paraId="30BE17C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hệ thống gửi thông báo có sách</w:t>
            </w:r>
          </w:p>
        </w:tc>
      </w:tr>
      <w:tr w:rsidR="00D33261" w:rsidRPr="00DC649E" w14:paraId="448A6080" w14:textId="77777777" w:rsidTr="00F564A4">
        <w:trPr>
          <w:jc w:val="center"/>
        </w:trPr>
        <w:tc>
          <w:tcPr>
            <w:tcW w:w="1531" w:type="dxa"/>
          </w:tcPr>
          <w:p w14:paraId="1C6DF7C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expiresAt</w:t>
            </w:r>
          </w:p>
        </w:tc>
        <w:tc>
          <w:tcPr>
            <w:tcW w:w="2340" w:type="dxa"/>
          </w:tcPr>
          <w:p w14:paraId="41C77BB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01" w:type="dxa"/>
          </w:tcPr>
          <w:p w14:paraId="1CE2D17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Hạn chót để nhận sách (thường +48h từ lúc notified)</w:t>
            </w:r>
          </w:p>
        </w:tc>
      </w:tr>
      <w:tr w:rsidR="00D33261" w:rsidRPr="00DC649E" w14:paraId="000C250C" w14:textId="77777777" w:rsidTr="00F564A4">
        <w:trPr>
          <w:jc w:val="center"/>
        </w:trPr>
        <w:tc>
          <w:tcPr>
            <w:tcW w:w="1531" w:type="dxa"/>
          </w:tcPr>
          <w:p w14:paraId="0BA4F70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340" w:type="dxa"/>
          </w:tcPr>
          <w:p w14:paraId="52A589E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01" w:type="dxa"/>
          </w:tcPr>
          <w:p w14:paraId="33A946C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đặt</w:t>
            </w:r>
          </w:p>
        </w:tc>
      </w:tr>
    </w:tbl>
    <w:p w14:paraId="6CF5E30C" w14:textId="77777777" w:rsidR="00D33261" w:rsidRPr="00DC649E" w:rsidRDefault="00D33261">
      <w:pPr>
        <w:rPr>
          <w:rFonts w:ascii="Aptos" w:hAnsi="Aptos"/>
          <w:color w:val="000000" w:themeColor="text1"/>
        </w:rPr>
      </w:pPr>
    </w:p>
    <w:p w14:paraId="30142B36"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11. Bảng fines (Phí phạt):</w:t>
      </w:r>
    </w:p>
    <w:tbl>
      <w:tblPr>
        <w:tblStyle w:val="TableGrid"/>
        <w:tblW w:w="0" w:type="auto"/>
        <w:jc w:val="center"/>
        <w:tblLook w:val="04A0" w:firstRow="1" w:lastRow="0" w:firstColumn="1" w:lastColumn="0" w:noHBand="0" w:noVBand="1"/>
      </w:tblPr>
      <w:tblGrid>
        <w:gridCol w:w="1891"/>
        <w:gridCol w:w="2520"/>
        <w:gridCol w:w="4661"/>
      </w:tblGrid>
      <w:tr w:rsidR="00D33261" w:rsidRPr="00DC649E" w14:paraId="36B6A1A6" w14:textId="77777777" w:rsidTr="00F564A4">
        <w:trPr>
          <w:jc w:val="center"/>
        </w:trPr>
        <w:tc>
          <w:tcPr>
            <w:tcW w:w="1891" w:type="dxa"/>
          </w:tcPr>
          <w:p w14:paraId="10CA94C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520" w:type="dxa"/>
          </w:tcPr>
          <w:p w14:paraId="46BB62A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4661" w:type="dxa"/>
          </w:tcPr>
          <w:p w14:paraId="1DC55766"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362F4F9F" w14:textId="77777777" w:rsidTr="00F564A4">
        <w:trPr>
          <w:jc w:val="center"/>
        </w:trPr>
        <w:tc>
          <w:tcPr>
            <w:tcW w:w="1891" w:type="dxa"/>
          </w:tcPr>
          <w:p w14:paraId="17641C9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520" w:type="dxa"/>
          </w:tcPr>
          <w:p w14:paraId="76AAC5E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4661" w:type="dxa"/>
          </w:tcPr>
          <w:p w14:paraId="1076BCA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6CA0D707" w14:textId="77777777" w:rsidTr="00F564A4">
        <w:trPr>
          <w:jc w:val="center"/>
        </w:trPr>
        <w:tc>
          <w:tcPr>
            <w:tcW w:w="1891" w:type="dxa"/>
          </w:tcPr>
          <w:p w14:paraId="500E462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borrowRecordId</w:t>
            </w:r>
          </w:p>
        </w:tc>
        <w:tc>
          <w:tcPr>
            <w:tcW w:w="2520" w:type="dxa"/>
          </w:tcPr>
          <w:p w14:paraId="4EA6134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4661" w:type="dxa"/>
          </w:tcPr>
          <w:p w14:paraId="543E146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Phiếu mượn sinh ra khoản phạt</w:t>
            </w:r>
          </w:p>
        </w:tc>
      </w:tr>
      <w:tr w:rsidR="00D33261" w:rsidRPr="00DC649E" w14:paraId="2DDFE1E9" w14:textId="77777777" w:rsidTr="00F564A4">
        <w:trPr>
          <w:jc w:val="center"/>
        </w:trPr>
        <w:tc>
          <w:tcPr>
            <w:tcW w:w="1891" w:type="dxa"/>
          </w:tcPr>
          <w:p w14:paraId="716629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fineType</w:t>
            </w:r>
          </w:p>
        </w:tc>
        <w:tc>
          <w:tcPr>
            <w:tcW w:w="2520" w:type="dxa"/>
          </w:tcPr>
          <w:p w14:paraId="774639C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4661" w:type="dxa"/>
          </w:tcPr>
          <w:p w14:paraId="5C22609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Loại phí: overdue | damaged | lost</w:t>
            </w:r>
          </w:p>
        </w:tc>
      </w:tr>
      <w:tr w:rsidR="00D33261" w:rsidRPr="00DC649E" w14:paraId="7B6FDCA8" w14:textId="77777777" w:rsidTr="00F564A4">
        <w:trPr>
          <w:jc w:val="center"/>
        </w:trPr>
        <w:tc>
          <w:tcPr>
            <w:tcW w:w="1891" w:type="dxa"/>
          </w:tcPr>
          <w:p w14:paraId="00EA80D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overdueDays</w:t>
            </w:r>
          </w:p>
        </w:tc>
        <w:tc>
          <w:tcPr>
            <w:tcW w:w="2520" w:type="dxa"/>
          </w:tcPr>
          <w:p w14:paraId="3F5C64E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4661" w:type="dxa"/>
          </w:tcPr>
          <w:p w14:paraId="56970A3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ngày quá hạn (nếu có)</w:t>
            </w:r>
          </w:p>
        </w:tc>
      </w:tr>
      <w:tr w:rsidR="00D33261" w:rsidRPr="00DC649E" w14:paraId="25FC1D9E" w14:textId="77777777" w:rsidTr="00F564A4">
        <w:trPr>
          <w:jc w:val="center"/>
        </w:trPr>
        <w:tc>
          <w:tcPr>
            <w:tcW w:w="1891" w:type="dxa"/>
          </w:tcPr>
          <w:p w14:paraId="0D7122D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amount</w:t>
            </w:r>
          </w:p>
        </w:tc>
        <w:tc>
          <w:tcPr>
            <w:tcW w:w="2520" w:type="dxa"/>
          </w:tcPr>
          <w:p w14:paraId="4851D3F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DECIMAL</w:t>
            </w:r>
          </w:p>
        </w:tc>
        <w:tc>
          <w:tcPr>
            <w:tcW w:w="4661" w:type="dxa"/>
          </w:tcPr>
          <w:p w14:paraId="063E7AD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tiền phạt (VNĐ)</w:t>
            </w:r>
          </w:p>
        </w:tc>
      </w:tr>
      <w:tr w:rsidR="00D33261" w:rsidRPr="00DC649E" w14:paraId="17EBF9CB" w14:textId="77777777" w:rsidTr="00F564A4">
        <w:trPr>
          <w:jc w:val="center"/>
        </w:trPr>
        <w:tc>
          <w:tcPr>
            <w:tcW w:w="1891" w:type="dxa"/>
          </w:tcPr>
          <w:p w14:paraId="54090C1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status</w:t>
            </w:r>
          </w:p>
        </w:tc>
        <w:tc>
          <w:tcPr>
            <w:tcW w:w="2520" w:type="dxa"/>
          </w:tcPr>
          <w:p w14:paraId="7A22ACF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4661" w:type="dxa"/>
          </w:tcPr>
          <w:p w14:paraId="1F5195C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Trạng thái: pending | paid | waived</w:t>
            </w:r>
          </w:p>
        </w:tc>
      </w:tr>
      <w:tr w:rsidR="00D33261" w:rsidRPr="00DC649E" w14:paraId="5B14DD60" w14:textId="77777777" w:rsidTr="00F564A4">
        <w:trPr>
          <w:jc w:val="center"/>
        </w:trPr>
        <w:tc>
          <w:tcPr>
            <w:tcW w:w="1891" w:type="dxa"/>
          </w:tcPr>
          <w:p w14:paraId="52DA95F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paymentMethod</w:t>
            </w:r>
          </w:p>
        </w:tc>
        <w:tc>
          <w:tcPr>
            <w:tcW w:w="2520" w:type="dxa"/>
          </w:tcPr>
          <w:p w14:paraId="26B73D6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661" w:type="dxa"/>
          </w:tcPr>
          <w:p w14:paraId="5EBB861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Phương thức thanh toán: cash | transfer</w:t>
            </w:r>
          </w:p>
        </w:tc>
      </w:tr>
      <w:tr w:rsidR="00D33261" w:rsidRPr="00DC649E" w14:paraId="15847651" w14:textId="77777777" w:rsidTr="00F564A4">
        <w:trPr>
          <w:jc w:val="center"/>
        </w:trPr>
        <w:tc>
          <w:tcPr>
            <w:tcW w:w="1891" w:type="dxa"/>
          </w:tcPr>
          <w:p w14:paraId="4A7D99B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collectedById</w:t>
            </w:r>
          </w:p>
        </w:tc>
        <w:tc>
          <w:tcPr>
            <w:tcW w:w="2520" w:type="dxa"/>
          </w:tcPr>
          <w:p w14:paraId="4F7F0C9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4661" w:type="dxa"/>
          </w:tcPr>
          <w:p w14:paraId="5814155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Thủ thư/Admin thu phí (nếu đã thanh toán)</w:t>
            </w:r>
          </w:p>
        </w:tc>
      </w:tr>
      <w:tr w:rsidR="00D33261" w:rsidRPr="00DC649E" w14:paraId="2658F8E3" w14:textId="77777777" w:rsidTr="00F564A4">
        <w:trPr>
          <w:jc w:val="center"/>
        </w:trPr>
        <w:tc>
          <w:tcPr>
            <w:tcW w:w="1891" w:type="dxa"/>
          </w:tcPr>
          <w:p w14:paraId="15BBB9A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paidAt</w:t>
            </w:r>
          </w:p>
        </w:tc>
        <w:tc>
          <w:tcPr>
            <w:tcW w:w="2520" w:type="dxa"/>
          </w:tcPr>
          <w:p w14:paraId="5DCCEB7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4661" w:type="dxa"/>
          </w:tcPr>
          <w:p w14:paraId="1971305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điểm thanh toán</w:t>
            </w:r>
          </w:p>
        </w:tc>
      </w:tr>
      <w:tr w:rsidR="00D33261" w:rsidRPr="00DC649E" w14:paraId="7A84DB82" w14:textId="77777777" w:rsidTr="00F564A4">
        <w:trPr>
          <w:jc w:val="center"/>
        </w:trPr>
        <w:tc>
          <w:tcPr>
            <w:tcW w:w="1891" w:type="dxa"/>
          </w:tcPr>
          <w:p w14:paraId="3E50F08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receiptNumber</w:t>
            </w:r>
          </w:p>
        </w:tc>
        <w:tc>
          <w:tcPr>
            <w:tcW w:w="2520" w:type="dxa"/>
          </w:tcPr>
          <w:p w14:paraId="422889F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4661" w:type="dxa"/>
          </w:tcPr>
          <w:p w14:paraId="2841AC8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Số biên lai hệ thống sinh ra</w:t>
            </w:r>
          </w:p>
        </w:tc>
      </w:tr>
      <w:tr w:rsidR="00D33261" w:rsidRPr="00DC649E" w14:paraId="606C44A8" w14:textId="77777777" w:rsidTr="00F564A4">
        <w:trPr>
          <w:jc w:val="center"/>
        </w:trPr>
        <w:tc>
          <w:tcPr>
            <w:tcW w:w="1891" w:type="dxa"/>
          </w:tcPr>
          <w:p w14:paraId="55E5FEF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waivedReason</w:t>
            </w:r>
          </w:p>
        </w:tc>
        <w:tc>
          <w:tcPr>
            <w:tcW w:w="2520" w:type="dxa"/>
          </w:tcPr>
          <w:p w14:paraId="7373239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4661" w:type="dxa"/>
          </w:tcPr>
          <w:p w14:paraId="232869B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Lý do miễn giảm phí (nếu status = waived)</w:t>
            </w:r>
          </w:p>
        </w:tc>
      </w:tr>
    </w:tbl>
    <w:p w14:paraId="3492BD32" w14:textId="77777777" w:rsidR="00D33261" w:rsidRPr="00DC649E" w:rsidRDefault="00D33261">
      <w:pPr>
        <w:rPr>
          <w:rFonts w:ascii="Aptos" w:hAnsi="Aptos"/>
          <w:color w:val="000000" w:themeColor="text1"/>
        </w:rPr>
      </w:pPr>
    </w:p>
    <w:p w14:paraId="7C70EAAC"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12. Bảng notifications (Thông báo):</w:t>
      </w:r>
    </w:p>
    <w:tbl>
      <w:tblPr>
        <w:tblStyle w:val="TableGrid"/>
        <w:tblW w:w="0" w:type="auto"/>
        <w:jc w:val="center"/>
        <w:tblLook w:val="04A0" w:firstRow="1" w:lastRow="0" w:firstColumn="1" w:lastColumn="0" w:noHBand="0" w:noVBand="1"/>
      </w:tblPr>
      <w:tblGrid>
        <w:gridCol w:w="1801"/>
        <w:gridCol w:w="2160"/>
        <w:gridCol w:w="5111"/>
      </w:tblGrid>
      <w:tr w:rsidR="00D33261" w:rsidRPr="00DC649E" w14:paraId="3162D38E" w14:textId="77777777" w:rsidTr="00591AF5">
        <w:trPr>
          <w:jc w:val="center"/>
        </w:trPr>
        <w:tc>
          <w:tcPr>
            <w:tcW w:w="1801" w:type="dxa"/>
          </w:tcPr>
          <w:p w14:paraId="12E7BB94"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160" w:type="dxa"/>
          </w:tcPr>
          <w:p w14:paraId="5F13D03D"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111" w:type="dxa"/>
          </w:tcPr>
          <w:p w14:paraId="1628AC33"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262ABE4D" w14:textId="77777777" w:rsidTr="00591AF5">
        <w:trPr>
          <w:jc w:val="center"/>
        </w:trPr>
        <w:tc>
          <w:tcPr>
            <w:tcW w:w="1801" w:type="dxa"/>
          </w:tcPr>
          <w:p w14:paraId="375ABCD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lastRenderedPageBreak/>
              <w:t>id</w:t>
            </w:r>
          </w:p>
        </w:tc>
        <w:tc>
          <w:tcPr>
            <w:tcW w:w="2160" w:type="dxa"/>
          </w:tcPr>
          <w:p w14:paraId="2F0A435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111" w:type="dxa"/>
          </w:tcPr>
          <w:p w14:paraId="37C5466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213E8E45" w14:textId="77777777" w:rsidTr="00591AF5">
        <w:trPr>
          <w:jc w:val="center"/>
        </w:trPr>
        <w:tc>
          <w:tcPr>
            <w:tcW w:w="1801" w:type="dxa"/>
          </w:tcPr>
          <w:p w14:paraId="50D3647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title</w:t>
            </w:r>
          </w:p>
        </w:tc>
        <w:tc>
          <w:tcPr>
            <w:tcW w:w="2160" w:type="dxa"/>
          </w:tcPr>
          <w:p w14:paraId="58C30B6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111" w:type="dxa"/>
          </w:tcPr>
          <w:p w14:paraId="4D99D2F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Tiêu đề thông báo</w:t>
            </w:r>
          </w:p>
        </w:tc>
      </w:tr>
      <w:tr w:rsidR="00D33261" w:rsidRPr="00DC649E" w14:paraId="1F98F5CD" w14:textId="77777777" w:rsidTr="00591AF5">
        <w:trPr>
          <w:jc w:val="center"/>
        </w:trPr>
        <w:tc>
          <w:tcPr>
            <w:tcW w:w="1801" w:type="dxa"/>
          </w:tcPr>
          <w:p w14:paraId="77E4A64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content</w:t>
            </w:r>
          </w:p>
        </w:tc>
        <w:tc>
          <w:tcPr>
            <w:tcW w:w="2160" w:type="dxa"/>
          </w:tcPr>
          <w:p w14:paraId="19CD1C3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5111" w:type="dxa"/>
          </w:tcPr>
          <w:p w14:paraId="6CC012A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Nội dung thông báo chi tiết</w:t>
            </w:r>
          </w:p>
        </w:tc>
      </w:tr>
      <w:tr w:rsidR="00D33261" w:rsidRPr="00DC649E" w14:paraId="28722447" w14:textId="77777777" w:rsidTr="00591AF5">
        <w:trPr>
          <w:jc w:val="center"/>
        </w:trPr>
        <w:tc>
          <w:tcPr>
            <w:tcW w:w="1801" w:type="dxa"/>
          </w:tcPr>
          <w:p w14:paraId="4A1A7EA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type</w:t>
            </w:r>
          </w:p>
        </w:tc>
        <w:tc>
          <w:tcPr>
            <w:tcW w:w="2160" w:type="dxa"/>
          </w:tcPr>
          <w:p w14:paraId="7578D96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111" w:type="dxa"/>
          </w:tcPr>
          <w:p w14:paraId="383A1CD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Loại: system | reminder | alert</w:t>
            </w:r>
          </w:p>
        </w:tc>
      </w:tr>
      <w:tr w:rsidR="00D33261" w:rsidRPr="00DC649E" w14:paraId="334E5B90" w14:textId="77777777" w:rsidTr="00591AF5">
        <w:trPr>
          <w:jc w:val="center"/>
        </w:trPr>
        <w:tc>
          <w:tcPr>
            <w:tcW w:w="1801" w:type="dxa"/>
          </w:tcPr>
          <w:p w14:paraId="3DE6710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targetAudience</w:t>
            </w:r>
          </w:p>
        </w:tc>
        <w:tc>
          <w:tcPr>
            <w:tcW w:w="2160" w:type="dxa"/>
          </w:tcPr>
          <w:p w14:paraId="4C8B5DC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ENUM</w:t>
            </w:r>
          </w:p>
        </w:tc>
        <w:tc>
          <w:tcPr>
            <w:tcW w:w="5111" w:type="dxa"/>
          </w:tcPr>
          <w:p w14:paraId="199990A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Đối tượng nhận: all | readers | librarians | specific_user</w:t>
            </w:r>
          </w:p>
        </w:tc>
      </w:tr>
      <w:tr w:rsidR="00D33261" w:rsidRPr="00DC649E" w14:paraId="4C284825" w14:textId="77777777" w:rsidTr="00591AF5">
        <w:trPr>
          <w:jc w:val="center"/>
        </w:trPr>
        <w:tc>
          <w:tcPr>
            <w:tcW w:w="1801" w:type="dxa"/>
          </w:tcPr>
          <w:p w14:paraId="601B6C7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senderId</w:t>
            </w:r>
          </w:p>
        </w:tc>
        <w:tc>
          <w:tcPr>
            <w:tcW w:w="2160" w:type="dxa"/>
          </w:tcPr>
          <w:p w14:paraId="171C0FA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111" w:type="dxa"/>
          </w:tcPr>
          <w:p w14:paraId="2A925D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Admin gửi (có thể null nếu là hệ thống gửi)</w:t>
            </w:r>
          </w:p>
        </w:tc>
      </w:tr>
      <w:tr w:rsidR="00D33261" w:rsidRPr="00DC649E" w14:paraId="27A8D8E8" w14:textId="77777777" w:rsidTr="00591AF5">
        <w:trPr>
          <w:jc w:val="center"/>
        </w:trPr>
        <w:tc>
          <w:tcPr>
            <w:tcW w:w="1801" w:type="dxa"/>
          </w:tcPr>
          <w:p w14:paraId="4064914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2160" w:type="dxa"/>
          </w:tcPr>
          <w:p w14:paraId="6D252DF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111" w:type="dxa"/>
          </w:tcPr>
          <w:p w14:paraId="46618E9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tạo</w:t>
            </w:r>
          </w:p>
        </w:tc>
      </w:tr>
    </w:tbl>
    <w:p w14:paraId="1395F4C8" w14:textId="77777777" w:rsidR="00D33261" w:rsidRPr="00DC649E" w:rsidRDefault="00D33261">
      <w:pPr>
        <w:rPr>
          <w:rFonts w:ascii="Aptos" w:hAnsi="Aptos"/>
          <w:color w:val="000000" w:themeColor="text1"/>
        </w:rPr>
      </w:pPr>
    </w:p>
    <w:p w14:paraId="7ADC4E7B"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13. Bảng audit_logs (Nhật ký hệ thống):</w:t>
      </w:r>
    </w:p>
    <w:tbl>
      <w:tblPr>
        <w:tblStyle w:val="TableGrid"/>
        <w:tblW w:w="0" w:type="auto"/>
        <w:jc w:val="center"/>
        <w:tblLook w:val="04A0" w:firstRow="1" w:lastRow="0" w:firstColumn="1" w:lastColumn="0" w:noHBand="0" w:noVBand="1"/>
      </w:tblPr>
      <w:tblGrid>
        <w:gridCol w:w="1261"/>
        <w:gridCol w:w="1980"/>
        <w:gridCol w:w="5831"/>
      </w:tblGrid>
      <w:tr w:rsidR="00D33261" w:rsidRPr="00DC649E" w14:paraId="45DFC649" w14:textId="77777777" w:rsidTr="00591AF5">
        <w:trPr>
          <w:jc w:val="center"/>
        </w:trPr>
        <w:tc>
          <w:tcPr>
            <w:tcW w:w="1261" w:type="dxa"/>
          </w:tcPr>
          <w:p w14:paraId="70BBBCD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1980" w:type="dxa"/>
          </w:tcPr>
          <w:p w14:paraId="6D4977F9"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831" w:type="dxa"/>
          </w:tcPr>
          <w:p w14:paraId="368C77E1"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47133488" w14:textId="77777777" w:rsidTr="00591AF5">
        <w:trPr>
          <w:jc w:val="center"/>
        </w:trPr>
        <w:tc>
          <w:tcPr>
            <w:tcW w:w="1261" w:type="dxa"/>
          </w:tcPr>
          <w:p w14:paraId="34C6A64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1980" w:type="dxa"/>
          </w:tcPr>
          <w:p w14:paraId="43E6B24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831" w:type="dxa"/>
          </w:tcPr>
          <w:p w14:paraId="0451897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w:t>
            </w:r>
          </w:p>
        </w:tc>
      </w:tr>
      <w:tr w:rsidR="00D33261" w:rsidRPr="00DC649E" w14:paraId="415FE67C" w14:textId="77777777" w:rsidTr="00591AF5">
        <w:trPr>
          <w:jc w:val="center"/>
        </w:trPr>
        <w:tc>
          <w:tcPr>
            <w:tcW w:w="1261" w:type="dxa"/>
          </w:tcPr>
          <w:p w14:paraId="46D315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userId</w:t>
            </w:r>
          </w:p>
        </w:tc>
        <w:tc>
          <w:tcPr>
            <w:tcW w:w="1980" w:type="dxa"/>
          </w:tcPr>
          <w:p w14:paraId="2AFB35B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 FK</w:t>
            </w:r>
          </w:p>
        </w:tc>
        <w:tc>
          <w:tcPr>
            <w:tcW w:w="5831" w:type="dxa"/>
          </w:tcPr>
          <w:p w14:paraId="0248E40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Người thực hiện hành động</w:t>
            </w:r>
          </w:p>
        </w:tc>
      </w:tr>
      <w:tr w:rsidR="00D33261" w:rsidRPr="00DC649E" w14:paraId="1E2FBB9F" w14:textId="77777777" w:rsidTr="00591AF5">
        <w:trPr>
          <w:jc w:val="center"/>
        </w:trPr>
        <w:tc>
          <w:tcPr>
            <w:tcW w:w="1261" w:type="dxa"/>
          </w:tcPr>
          <w:p w14:paraId="171A010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action</w:t>
            </w:r>
          </w:p>
        </w:tc>
        <w:tc>
          <w:tcPr>
            <w:tcW w:w="1980" w:type="dxa"/>
          </w:tcPr>
          <w:p w14:paraId="5BA5920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831" w:type="dxa"/>
          </w:tcPr>
          <w:p w14:paraId="79DFEA6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Loại hành động (CREATE_BOOK, RETURN_BOOK, PAID_FINE...)</w:t>
            </w:r>
          </w:p>
        </w:tc>
      </w:tr>
      <w:tr w:rsidR="00D33261" w:rsidRPr="00DC649E" w14:paraId="51752F9F" w14:textId="77777777" w:rsidTr="00591AF5">
        <w:trPr>
          <w:jc w:val="center"/>
        </w:trPr>
        <w:tc>
          <w:tcPr>
            <w:tcW w:w="1261" w:type="dxa"/>
          </w:tcPr>
          <w:p w14:paraId="283D8CB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entity</w:t>
            </w:r>
          </w:p>
        </w:tc>
        <w:tc>
          <w:tcPr>
            <w:tcW w:w="1980" w:type="dxa"/>
          </w:tcPr>
          <w:p w14:paraId="5C4C2D0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831" w:type="dxa"/>
          </w:tcPr>
          <w:p w14:paraId="716882F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Bảng bị tác động (books, borrow_records, fines...)</w:t>
            </w:r>
          </w:p>
        </w:tc>
      </w:tr>
      <w:tr w:rsidR="00D33261" w:rsidRPr="00DC649E" w14:paraId="7856586A" w14:textId="77777777" w:rsidTr="00591AF5">
        <w:trPr>
          <w:jc w:val="center"/>
        </w:trPr>
        <w:tc>
          <w:tcPr>
            <w:tcW w:w="1261" w:type="dxa"/>
          </w:tcPr>
          <w:p w14:paraId="17B0C43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entityId</w:t>
            </w:r>
          </w:p>
        </w:tc>
        <w:tc>
          <w:tcPr>
            <w:tcW w:w="1980" w:type="dxa"/>
          </w:tcPr>
          <w:p w14:paraId="73639F6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UUID</w:t>
            </w:r>
          </w:p>
        </w:tc>
        <w:tc>
          <w:tcPr>
            <w:tcW w:w="5831" w:type="dxa"/>
          </w:tcPr>
          <w:p w14:paraId="4FE7528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 của đối tượng bị tác động</w:t>
            </w:r>
          </w:p>
        </w:tc>
      </w:tr>
      <w:tr w:rsidR="00D33261" w:rsidRPr="00DC649E" w14:paraId="6770C3B7" w14:textId="77777777" w:rsidTr="00591AF5">
        <w:trPr>
          <w:jc w:val="center"/>
        </w:trPr>
        <w:tc>
          <w:tcPr>
            <w:tcW w:w="1261" w:type="dxa"/>
          </w:tcPr>
          <w:p w14:paraId="238AC40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details</w:t>
            </w:r>
          </w:p>
        </w:tc>
        <w:tc>
          <w:tcPr>
            <w:tcW w:w="1980" w:type="dxa"/>
          </w:tcPr>
          <w:p w14:paraId="1D8E50F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JSONB</w:t>
            </w:r>
          </w:p>
        </w:tc>
        <w:tc>
          <w:tcPr>
            <w:tcW w:w="5831" w:type="dxa"/>
          </w:tcPr>
          <w:p w14:paraId="77C54EE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Lưu trữ dữ liệu thay đổi (before / after)</w:t>
            </w:r>
          </w:p>
        </w:tc>
      </w:tr>
      <w:tr w:rsidR="00D33261" w:rsidRPr="00DC649E" w14:paraId="4A90ECD6" w14:textId="77777777" w:rsidTr="00591AF5">
        <w:trPr>
          <w:jc w:val="center"/>
        </w:trPr>
        <w:tc>
          <w:tcPr>
            <w:tcW w:w="1261" w:type="dxa"/>
          </w:tcPr>
          <w:p w14:paraId="6C112E8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ipAddress</w:t>
            </w:r>
          </w:p>
        </w:tc>
        <w:tc>
          <w:tcPr>
            <w:tcW w:w="1980" w:type="dxa"/>
          </w:tcPr>
          <w:p w14:paraId="6A33C6B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831" w:type="dxa"/>
          </w:tcPr>
          <w:p w14:paraId="5F5B3F1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IP của người dùng</w:t>
            </w:r>
          </w:p>
        </w:tc>
      </w:tr>
      <w:tr w:rsidR="00D33261" w:rsidRPr="00DC649E" w14:paraId="3A793F72" w14:textId="77777777" w:rsidTr="00591AF5">
        <w:trPr>
          <w:jc w:val="center"/>
        </w:trPr>
        <w:tc>
          <w:tcPr>
            <w:tcW w:w="1261" w:type="dxa"/>
          </w:tcPr>
          <w:p w14:paraId="34DABB8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createdAt</w:t>
            </w:r>
          </w:p>
        </w:tc>
        <w:tc>
          <w:tcPr>
            <w:tcW w:w="1980" w:type="dxa"/>
          </w:tcPr>
          <w:p w14:paraId="46586E6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831" w:type="dxa"/>
          </w:tcPr>
          <w:p w14:paraId="499028C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Thời gian ghi log</w:t>
            </w:r>
          </w:p>
        </w:tc>
      </w:tr>
    </w:tbl>
    <w:p w14:paraId="5883DA7E" w14:textId="77777777" w:rsidR="00D33261" w:rsidRPr="00DC649E" w:rsidRDefault="00D33261">
      <w:pPr>
        <w:rPr>
          <w:rFonts w:ascii="Aptos" w:hAnsi="Aptos"/>
          <w:color w:val="000000" w:themeColor="text1"/>
        </w:rPr>
      </w:pPr>
    </w:p>
    <w:p w14:paraId="55620B0F" w14:textId="77777777" w:rsidR="00D33261" w:rsidRPr="00DC649E" w:rsidRDefault="00000000">
      <w:pPr>
        <w:spacing w:after="120"/>
        <w:jc w:val="both"/>
        <w:rPr>
          <w:rFonts w:ascii="Aptos" w:hAnsi="Aptos"/>
          <w:color w:val="000000" w:themeColor="text1"/>
        </w:rPr>
      </w:pPr>
      <w:r w:rsidRPr="00DC649E">
        <w:rPr>
          <w:rFonts w:ascii="Aptos" w:eastAsia="Times New Roman" w:hAnsi="Aptos" w:cs="Times New Roman"/>
          <w:b/>
          <w:color w:val="000000" w:themeColor="text1"/>
          <w:sz w:val="24"/>
        </w:rPr>
        <w:t>14. Bảng system_configs (Cấu hình hệ thống):</w:t>
      </w:r>
    </w:p>
    <w:tbl>
      <w:tblPr>
        <w:tblStyle w:val="TableGrid"/>
        <w:tblW w:w="0" w:type="auto"/>
        <w:jc w:val="center"/>
        <w:tblLook w:val="04A0" w:firstRow="1" w:lastRow="0" w:firstColumn="1" w:lastColumn="0" w:noHBand="0" w:noVBand="1"/>
      </w:tblPr>
      <w:tblGrid>
        <w:gridCol w:w="1531"/>
        <w:gridCol w:w="2340"/>
        <w:gridCol w:w="5201"/>
      </w:tblGrid>
      <w:tr w:rsidR="00D33261" w:rsidRPr="00DC649E" w14:paraId="22EC16E4" w14:textId="77777777" w:rsidTr="00591AF5">
        <w:trPr>
          <w:jc w:val="center"/>
        </w:trPr>
        <w:tc>
          <w:tcPr>
            <w:tcW w:w="1531" w:type="dxa"/>
          </w:tcPr>
          <w:p w14:paraId="2D4F1EE2"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Cột</w:t>
            </w:r>
          </w:p>
        </w:tc>
        <w:tc>
          <w:tcPr>
            <w:tcW w:w="2340" w:type="dxa"/>
          </w:tcPr>
          <w:p w14:paraId="4F60952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Kiểu dữ liệu</w:t>
            </w:r>
          </w:p>
        </w:tc>
        <w:tc>
          <w:tcPr>
            <w:tcW w:w="5201" w:type="dxa"/>
          </w:tcPr>
          <w:p w14:paraId="4747A75B"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Mô tả</w:t>
            </w:r>
          </w:p>
        </w:tc>
      </w:tr>
      <w:tr w:rsidR="00D33261" w:rsidRPr="00DC649E" w14:paraId="464F72B6" w14:textId="77777777" w:rsidTr="00591AF5">
        <w:trPr>
          <w:jc w:val="center"/>
        </w:trPr>
        <w:tc>
          <w:tcPr>
            <w:tcW w:w="1531" w:type="dxa"/>
          </w:tcPr>
          <w:p w14:paraId="5636F19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id</w:t>
            </w:r>
          </w:p>
        </w:tc>
        <w:tc>
          <w:tcPr>
            <w:tcW w:w="2340" w:type="dxa"/>
          </w:tcPr>
          <w:p w14:paraId="14DEC94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INT</w:t>
            </w:r>
          </w:p>
        </w:tc>
        <w:tc>
          <w:tcPr>
            <w:tcW w:w="5201" w:type="dxa"/>
          </w:tcPr>
          <w:p w14:paraId="41DC951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Primary key (Tự tăng)</w:t>
            </w:r>
          </w:p>
        </w:tc>
      </w:tr>
      <w:tr w:rsidR="00D33261" w:rsidRPr="00DC649E" w14:paraId="44D5E7B5" w14:textId="77777777" w:rsidTr="00591AF5">
        <w:trPr>
          <w:jc w:val="center"/>
        </w:trPr>
        <w:tc>
          <w:tcPr>
            <w:tcW w:w="1531" w:type="dxa"/>
          </w:tcPr>
          <w:p w14:paraId="70F079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key</w:t>
            </w:r>
          </w:p>
        </w:tc>
        <w:tc>
          <w:tcPr>
            <w:tcW w:w="2340" w:type="dxa"/>
          </w:tcPr>
          <w:p w14:paraId="54656AA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01" w:type="dxa"/>
          </w:tcPr>
          <w:p w14:paraId="51B917E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Khóa cấu hình (VD: fine_first_5_days) - unique</w:t>
            </w:r>
          </w:p>
        </w:tc>
      </w:tr>
      <w:tr w:rsidR="00D33261" w:rsidRPr="00DC649E" w14:paraId="72D3508A" w14:textId="77777777" w:rsidTr="00591AF5">
        <w:trPr>
          <w:jc w:val="center"/>
        </w:trPr>
        <w:tc>
          <w:tcPr>
            <w:tcW w:w="1531" w:type="dxa"/>
          </w:tcPr>
          <w:p w14:paraId="5D26E3D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value</w:t>
            </w:r>
          </w:p>
        </w:tc>
        <w:tc>
          <w:tcPr>
            <w:tcW w:w="2340" w:type="dxa"/>
          </w:tcPr>
          <w:p w14:paraId="37FFAE2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VARCHAR</w:t>
            </w:r>
          </w:p>
        </w:tc>
        <w:tc>
          <w:tcPr>
            <w:tcW w:w="5201" w:type="dxa"/>
          </w:tcPr>
          <w:p w14:paraId="66CA1D4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Giá trị cấu hình (VD: 1000)</w:t>
            </w:r>
          </w:p>
        </w:tc>
      </w:tr>
      <w:tr w:rsidR="00D33261" w:rsidRPr="00DC649E" w14:paraId="22557E89" w14:textId="77777777" w:rsidTr="00591AF5">
        <w:trPr>
          <w:jc w:val="center"/>
        </w:trPr>
        <w:tc>
          <w:tcPr>
            <w:tcW w:w="1531" w:type="dxa"/>
          </w:tcPr>
          <w:p w14:paraId="2FC5AD1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description</w:t>
            </w:r>
          </w:p>
        </w:tc>
        <w:tc>
          <w:tcPr>
            <w:tcW w:w="2340" w:type="dxa"/>
          </w:tcPr>
          <w:p w14:paraId="4D8E98B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TEXT</w:t>
            </w:r>
          </w:p>
        </w:tc>
        <w:tc>
          <w:tcPr>
            <w:tcW w:w="5201" w:type="dxa"/>
          </w:tcPr>
          <w:p w14:paraId="7286396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Giải thích ý nghĩa cấu hình</w:t>
            </w:r>
          </w:p>
        </w:tc>
      </w:tr>
      <w:tr w:rsidR="00D33261" w:rsidRPr="00DC649E" w14:paraId="4A310894" w14:textId="77777777" w:rsidTr="00591AF5">
        <w:trPr>
          <w:jc w:val="center"/>
        </w:trPr>
        <w:tc>
          <w:tcPr>
            <w:tcW w:w="1531" w:type="dxa"/>
          </w:tcPr>
          <w:p w14:paraId="44E41E5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updatedAt</w:t>
            </w:r>
          </w:p>
        </w:tc>
        <w:tc>
          <w:tcPr>
            <w:tcW w:w="2340" w:type="dxa"/>
          </w:tcPr>
          <w:p w14:paraId="7E6BED6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TIMESTAMP</w:t>
            </w:r>
          </w:p>
        </w:tc>
        <w:tc>
          <w:tcPr>
            <w:tcW w:w="5201" w:type="dxa"/>
          </w:tcPr>
          <w:p w14:paraId="0D7E87E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Lần cập nhật cuối</w:t>
            </w:r>
          </w:p>
        </w:tc>
      </w:tr>
    </w:tbl>
    <w:p w14:paraId="5622F72C" w14:textId="77777777" w:rsidR="00D33261" w:rsidRPr="00DC649E" w:rsidRDefault="00D33261">
      <w:pPr>
        <w:rPr>
          <w:rFonts w:ascii="Aptos" w:hAnsi="Aptos"/>
          <w:color w:val="000000" w:themeColor="text1"/>
        </w:rPr>
      </w:pPr>
    </w:p>
    <w:p w14:paraId="167131EC"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Sơ đồ quan hệ (ERD mô tả)</w:t>
      </w:r>
    </w:p>
    <w:p w14:paraId="0F94E389"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Các quan hệ chính trong database:</w:t>
      </w:r>
    </w:p>
    <w:p w14:paraId="5DE9A61B"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User (1) &lt;-&gt; (1) UserProfile: quan hệ OneToOne, mỗi user có một profile.</w:t>
      </w:r>
    </w:p>
    <w:p w14:paraId="67964182"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User (1) &lt;-&gt; (1) LibraryCard: mỗi reader có tối đa một thẻ thư viện active.</w:t>
      </w:r>
    </w:p>
    <w:p w14:paraId="0A5C010E"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LibraryCard (1) &lt;-&gt; (N) BorrowRecord: một thẻ có nhiều phiếu mượn lịch sử.</w:t>
      </w:r>
    </w:p>
    <w:p w14:paraId="06A12DF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Book (1) &lt;-&gt; (N) BookCopy: một đầu sách có nhiều bản sao vật lý.</w:t>
      </w:r>
    </w:p>
    <w:p w14:paraId="706DE35A"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BookCopy (1) &lt;-&gt; (N) BorrowRecord: một bản sao có nhiều phiếu mượn (qua thời gian).</w:t>
      </w:r>
    </w:p>
    <w:p w14:paraId="42B7E67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BorrowRecord (1) &lt;-&gt; (0..1) Fine: một phiếu mượn có thể sinh ra phí phạt nếu quá hạn.</w:t>
      </w:r>
    </w:p>
    <w:p w14:paraId="24120761"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Book (1) &lt;-&gt; (N) Reservation: một đầu sách có nhiều lượt đặt trước.</w:t>
      </w:r>
    </w:p>
    <w:p w14:paraId="62B1D007"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Category (1) &lt;-&gt; (N) Book: một thể loại có nhiều đầu sách.</w:t>
      </w:r>
    </w:p>
    <w:p w14:paraId="5A869ACC" w14:textId="77777777" w:rsidR="00D33261" w:rsidRPr="00DC649E"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BorrowRequest (N) &lt;-&gt; (1) User: một độc giả có thể có nhiều yêu cầu mượn sách.</w:t>
      </w:r>
    </w:p>
    <w:p w14:paraId="78ED606B" w14:textId="77777777" w:rsidR="00D33261" w:rsidRPr="00B7528A" w:rsidRDefault="0000000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lastRenderedPageBreak/>
        <w:t>BorrowRequest (N) &lt;-&gt; (1) Book: nhiều yêu cầu mượn có thể trỏ đến cùng một đầu sách.</w:t>
      </w:r>
    </w:p>
    <w:p w14:paraId="192DA9D2" w14:textId="77777777" w:rsidR="00B7528A" w:rsidRDefault="00B7528A" w:rsidP="00B7528A">
      <w:pPr>
        <w:pStyle w:val="ListBullet"/>
        <w:numPr>
          <w:ilvl w:val="0"/>
          <w:numId w:val="0"/>
        </w:numPr>
        <w:spacing w:after="60"/>
        <w:ind w:left="425"/>
        <w:rPr>
          <w:rFonts w:ascii="Aptos" w:eastAsia="Times New Roman" w:hAnsi="Aptos" w:cs="Times New Roman"/>
          <w:color w:val="000000" w:themeColor="text1"/>
          <w:sz w:val="26"/>
        </w:rPr>
      </w:pPr>
    </w:p>
    <w:p w14:paraId="1CFC80EF" w14:textId="28E10058" w:rsidR="00B7528A" w:rsidRPr="00DC649E" w:rsidRDefault="00B7528A" w:rsidP="00B7528A">
      <w:pPr>
        <w:pStyle w:val="ListBullet"/>
        <w:numPr>
          <w:ilvl w:val="0"/>
          <w:numId w:val="0"/>
        </w:numPr>
        <w:spacing w:after="60"/>
        <w:ind w:left="425"/>
        <w:rPr>
          <w:rFonts w:ascii="Aptos" w:hAnsi="Aptos"/>
          <w:color w:val="000000" w:themeColor="text1"/>
        </w:rPr>
      </w:pPr>
      <w:r>
        <w:rPr>
          <w:rFonts w:ascii="Aptos" w:hAnsi="Aptos"/>
          <w:noProof/>
          <w:color w:val="000000" w:themeColor="text1"/>
        </w:rPr>
        <w:drawing>
          <wp:inline distT="0" distB="0" distL="0" distR="0" wp14:anchorId="5AD7028A" wp14:editId="11FC22A6">
            <wp:extent cx="5591175" cy="3488690"/>
            <wp:effectExtent l="0" t="0" r="9525" b="0"/>
            <wp:docPr id="43288499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4999" name="Graphic 432884999"/>
                    <pic:cNvPicPr/>
                  </pic:nvPicPr>
                  <pic:blipFill>
                    <a:blip r:embed="rId13">
                      <a:extLst>
                        <a:ext uri="{96DAC541-7B7A-43D3-8B79-37D633B846F1}">
                          <asvg:svgBlip xmlns:asvg="http://schemas.microsoft.com/office/drawing/2016/SVG/main" r:embed="rId14"/>
                        </a:ext>
                      </a:extLst>
                    </a:blip>
                    <a:stretch>
                      <a:fillRect/>
                    </a:stretch>
                  </pic:blipFill>
                  <pic:spPr>
                    <a:xfrm>
                      <a:off x="0" y="0"/>
                      <a:ext cx="5591175" cy="3488690"/>
                    </a:xfrm>
                    <a:prstGeom prst="rect">
                      <a:avLst/>
                    </a:prstGeom>
                  </pic:spPr>
                </pic:pic>
              </a:graphicData>
            </a:graphic>
          </wp:inline>
        </w:drawing>
      </w:r>
    </w:p>
    <w:p w14:paraId="4598E0AE" w14:textId="77777777" w:rsidR="00D33261" w:rsidRPr="00DC649E" w:rsidRDefault="00000000" w:rsidP="00802073">
      <w:pPr>
        <w:pStyle w:val="Heading2"/>
        <w:rPr>
          <w:rFonts w:ascii="Aptos" w:hAnsi="Aptos"/>
          <w:color w:val="000000" w:themeColor="text1"/>
        </w:rPr>
      </w:pPr>
      <w:bookmarkStart w:id="12" w:name="_Toc233407454"/>
      <w:r w:rsidRPr="00DC649E">
        <w:rPr>
          <w:rFonts w:ascii="Aptos" w:eastAsia="Times New Roman" w:hAnsi="Aptos" w:cs="Times New Roman"/>
          <w:color w:val="000000" w:themeColor="text1"/>
          <w:sz w:val="28"/>
        </w:rPr>
        <w:t>IV. Thiết kế giao diện</w:t>
      </w:r>
      <w:bookmarkEnd w:id="12"/>
    </w:p>
    <w:p w14:paraId="14F05E23"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1. Giao diện trang chủ (Landing Page)</w:t>
      </w:r>
    </w:p>
    <w:p w14:paraId="64581FE8"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Trang chủ công khai (http://localhost:3000) được thiết kế theo phong cách thư viện ấm áp với màu nền #FFF8F0 (trắng ngà) và màu nhấn nâu đậm #3D2B1F. Hero section có gradient nâu đậm với hiệu ứng glow amber, giới thiệu tên hệ thống 'Bookly - Khám Phá Tri Thức Vô Tận'. Bên dưới là carousel hiển thị 5 cuốn sách nổi bật (Đắc Nhân Tâm, Harry Potter, Atomic Habits, Sapiens, Nhà Giả Kim). Navbar sticky với nút Đăng nhập và Đăng ký.</w:t>
      </w:r>
    </w:p>
    <w:p w14:paraId="23CCF427"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2. Giao diện Dashboard Độc giả</w:t>
      </w:r>
    </w:p>
    <w:p w14:paraId="08BF5317"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Layout 2 cột: Sidebar trái (cố định) với menu điều hướng gồm các mục Dashboard, Tìm sách, Sách đang mượn, Đặt trước, Thông báo, Hồ sơ. Vùng nội dung chính hiển thị 3 KPI card: 'Đang mượn', 'Quá hạn', 'Phí phạt'. Bên dưới là danh sách sách sắp đến hạn trả với cột màu cảnh báo cho sách gần quá hạn (&lt; 3 ngày).</w:t>
      </w:r>
    </w:p>
    <w:p w14:paraId="2EE34172"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3. Giao diện Tìm kiếm sách</w:t>
      </w:r>
    </w:p>
    <w:p w14:paraId="5F526CB5"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lastRenderedPageBreak/>
        <w:t>Thanh tìm kiếm với filter theo thể loại. Kết quả hiển thị dạng grid card, mỗi card gồm: tên sách, tác giả, thể loại, badge 'Có sẵn / Hết / Đặt trước'. Nút hành động: 'Mượn ngay' (nếu available), 'Đặt trước' (nếu không có sẵn), 'Yêu cầu mượn'. Modal chi tiết sách khi click vào card.</w:t>
      </w:r>
    </w:p>
    <w:p w14:paraId="782141BA"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4. Giao diện Dashboard Admin</w:t>
      </w:r>
    </w:p>
    <w:p w14:paraId="2EE384F1"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color w:val="000000" w:themeColor="text1"/>
          <w:sz w:val="26"/>
        </w:rPr>
        <w:t>4 KPI card lớn: Tổng độc giả, Tổng sách, Sách đang mượn, Phí chưa thu. Biểu đồ đường (Line chart) thống kê số lượt mượn trong 30 ngày gần đây (render bằng CSS thuần). Bảng Hoạt động gần đây (Recent Activities) hiển thị 20 sự kiện mới nhất: mượn, trả, phí phạt. Sidebar Admin với menu: Dashboard, Báo cáo sách, Báo cáo tài chính, Báo cáo vi phạm, Quản lý tài khoản, Thông báo, Nhật ký, Cấu hình.</w:t>
      </w:r>
    </w:p>
    <w:p w14:paraId="696FDB81" w14:textId="77777777" w:rsidR="00D33261" w:rsidRPr="00DC649E" w:rsidRDefault="00000000" w:rsidP="00E96B20">
      <w:pPr>
        <w:spacing w:before="240" w:after="120"/>
        <w:rPr>
          <w:rFonts w:ascii="Aptos" w:hAnsi="Aptos"/>
          <w:color w:val="000000" w:themeColor="text1"/>
        </w:rPr>
      </w:pPr>
      <w:r w:rsidRPr="00DC649E">
        <w:rPr>
          <w:rFonts w:ascii="Aptos" w:eastAsia="Times New Roman" w:hAnsi="Aptos" w:cs="Times New Roman"/>
          <w:b/>
          <w:color w:val="000000" w:themeColor="text1"/>
          <w:sz w:val="26"/>
        </w:rPr>
        <w:t>5. Giao diện Dashboard Thủ thư</w:t>
      </w:r>
    </w:p>
    <w:p w14:paraId="0344C86C"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3 KPI card: Đang cho mượn, Chờ trả hôm nay, Phí phạt chưa thu. Bảng sách quá hạn gần nhất với tên độc giả, tên sách, ngày hạn, số ngày quá hạn. Quick actions: nút tắt 'Cho mượn nhanh', 'Nhận trả sách', 'Thu phí'. Sidebar menu: Dashboard, Cho mượn, Yêu cầu mượn, Nhận trả, Quản lý sách, Thẻ độc giả, Đặt trước, Phí phạt.</w:t>
      </w:r>
    </w:p>
    <w:p w14:paraId="00C98193" w14:textId="77777777" w:rsidR="00D33261" w:rsidRPr="00DC649E" w:rsidRDefault="00000000" w:rsidP="00802073">
      <w:pPr>
        <w:pStyle w:val="Heading2"/>
        <w:rPr>
          <w:rFonts w:ascii="Aptos" w:hAnsi="Aptos"/>
          <w:color w:val="000000" w:themeColor="text1"/>
        </w:rPr>
      </w:pPr>
      <w:bookmarkStart w:id="13" w:name="_Toc233407455"/>
      <w:r w:rsidRPr="00DC649E">
        <w:rPr>
          <w:rFonts w:ascii="Aptos" w:eastAsia="Times New Roman" w:hAnsi="Aptos" w:cs="Times New Roman"/>
          <w:color w:val="000000" w:themeColor="text1"/>
          <w:sz w:val="28"/>
        </w:rPr>
        <w:t>V. Thiết kế xử lý</w:t>
      </w:r>
      <w:bookmarkEnd w:id="13"/>
    </w:p>
    <w:p w14:paraId="4D7C8992" w14:textId="77777777" w:rsidR="00D33261" w:rsidRPr="00DC649E" w:rsidRDefault="00000000" w:rsidP="004F2262">
      <w:pPr>
        <w:spacing w:before="240" w:after="120"/>
        <w:rPr>
          <w:rFonts w:ascii="Aptos" w:hAnsi="Aptos"/>
          <w:color w:val="000000" w:themeColor="text1"/>
        </w:rPr>
      </w:pPr>
      <w:r w:rsidRPr="00DC649E">
        <w:rPr>
          <w:rFonts w:ascii="Aptos" w:eastAsia="Times New Roman" w:hAnsi="Aptos" w:cs="Times New Roman"/>
          <w:b/>
          <w:color w:val="000000" w:themeColor="text1"/>
          <w:sz w:val="26"/>
        </w:rPr>
        <w:t>1. Xử lý tạo phiếu mượn (Transaction)</w:t>
      </w:r>
    </w:p>
    <w:p w14:paraId="3DB6741C" w14:textId="77777777" w:rsidR="00D33261" w:rsidRPr="00DC649E" w:rsidRDefault="00000000" w:rsidP="004F2262">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Quy trình tạo phiếu mượn sử dụng QueryRunner để đảm bảo tính toàn vẹn dữ liệu (ACID):</w:t>
      </w:r>
      <w:r w:rsidRPr="00DC649E">
        <w:rPr>
          <w:rFonts w:ascii="Aptos" w:eastAsia="Times New Roman" w:hAnsi="Aptos" w:cs="Times New Roman"/>
          <w:color w:val="000000" w:themeColor="text1"/>
          <w:sz w:val="26"/>
        </w:rPr>
        <w:br/>
        <w:t>(1) Kiểm tra thẻ thư viện (active, chưa hết hạn, tài khoản chưa bị khóa)</w:t>
      </w:r>
      <w:r w:rsidRPr="00DC649E">
        <w:rPr>
          <w:rFonts w:ascii="Aptos" w:eastAsia="Times New Roman" w:hAnsi="Aptos" w:cs="Times New Roman"/>
          <w:color w:val="000000" w:themeColor="text1"/>
          <w:sz w:val="26"/>
        </w:rPr>
        <w:br/>
        <w:t>(2) Kiểm tra bản sao sách (available/reserved)</w:t>
      </w:r>
      <w:r w:rsidRPr="00DC649E">
        <w:rPr>
          <w:rFonts w:ascii="Aptos" w:eastAsia="Times New Roman" w:hAnsi="Aptos" w:cs="Times New Roman"/>
          <w:color w:val="000000" w:themeColor="text1"/>
          <w:sz w:val="26"/>
        </w:rPr>
        <w:br/>
        <w:t>(3) Kiểm tra độc giả chưa mượn cuốn sách này rồi</w:t>
      </w:r>
      <w:r w:rsidRPr="00DC649E">
        <w:rPr>
          <w:rFonts w:ascii="Aptos" w:eastAsia="Times New Roman" w:hAnsi="Aptos" w:cs="Times New Roman"/>
          <w:color w:val="000000" w:themeColor="text1"/>
          <w:sz w:val="26"/>
        </w:rPr>
        <w:br/>
        <w:t>(4) Kiểm tra tổng số sách đang mượn &lt; MAX_BORROW</w:t>
      </w:r>
      <w:r w:rsidRPr="00DC649E">
        <w:rPr>
          <w:rFonts w:ascii="Aptos" w:eastAsia="Times New Roman" w:hAnsi="Aptos" w:cs="Times New Roman"/>
          <w:color w:val="000000" w:themeColor="text1"/>
          <w:sz w:val="26"/>
        </w:rPr>
        <w:br/>
        <w:t>(5) Tạo BorrowRecord trong transaction</w:t>
      </w:r>
      <w:r w:rsidRPr="00DC649E">
        <w:rPr>
          <w:rFonts w:ascii="Aptos" w:eastAsia="Times New Roman" w:hAnsi="Aptos" w:cs="Times New Roman"/>
          <w:color w:val="000000" w:themeColor="text1"/>
          <w:sz w:val="26"/>
        </w:rPr>
        <w:br/>
        <w:t>(6) Cập nhật BookCopy.status = 'borrowed'</w:t>
      </w:r>
      <w:r w:rsidRPr="00DC649E">
        <w:rPr>
          <w:rFonts w:ascii="Aptos" w:eastAsia="Times New Roman" w:hAnsi="Aptos" w:cs="Times New Roman"/>
          <w:color w:val="000000" w:themeColor="text1"/>
          <w:sz w:val="26"/>
        </w:rPr>
        <w:br/>
        <w:t>(7) Commit transaction</w:t>
      </w:r>
      <w:r w:rsidRPr="00DC649E">
        <w:rPr>
          <w:rFonts w:ascii="Aptos" w:eastAsia="Times New Roman" w:hAnsi="Aptos" w:cs="Times New Roman"/>
          <w:color w:val="000000" w:themeColor="text1"/>
          <w:sz w:val="26"/>
        </w:rPr>
        <w:br/>
        <w:t>(8) Nếu có requestId: cập nhật BorrowRequest -&gt; 'approved'</w:t>
      </w:r>
      <w:r w:rsidRPr="00DC649E">
        <w:rPr>
          <w:rFonts w:ascii="Aptos" w:eastAsia="Times New Roman" w:hAnsi="Aptos" w:cs="Times New Roman"/>
          <w:color w:val="000000" w:themeColor="text1"/>
          <w:sz w:val="26"/>
        </w:rPr>
        <w:br/>
        <w:t>(9) Emit WebSocket events cho 3 dashboard</w:t>
      </w:r>
    </w:p>
    <w:p w14:paraId="1B91273F" w14:textId="77777777" w:rsidR="00D33261" w:rsidRPr="00DC649E" w:rsidRDefault="00000000" w:rsidP="004F2262">
      <w:pPr>
        <w:spacing w:before="240" w:after="120"/>
        <w:rPr>
          <w:rFonts w:ascii="Aptos" w:hAnsi="Aptos"/>
          <w:color w:val="000000" w:themeColor="text1"/>
        </w:rPr>
      </w:pPr>
      <w:r w:rsidRPr="00DC649E">
        <w:rPr>
          <w:rFonts w:ascii="Aptos" w:eastAsia="Times New Roman" w:hAnsi="Aptos" w:cs="Times New Roman"/>
          <w:b/>
          <w:color w:val="000000" w:themeColor="text1"/>
          <w:sz w:val="26"/>
        </w:rPr>
        <w:t>2. Xử lý trả sách và phí phạt (Transaction)</w:t>
      </w:r>
    </w:p>
    <w:p w14:paraId="2A9B63E5" w14:textId="77777777" w:rsidR="00D33261" w:rsidRPr="00DC649E" w:rsidRDefault="00000000" w:rsidP="004F2262">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Quy trình trả sách cũng sử dụng Transaction:</w:t>
      </w:r>
      <w:r w:rsidRPr="00DC649E">
        <w:rPr>
          <w:rFonts w:ascii="Aptos" w:eastAsia="Times New Roman" w:hAnsi="Aptos" w:cs="Times New Roman"/>
          <w:color w:val="000000" w:themeColor="text1"/>
          <w:sz w:val="26"/>
        </w:rPr>
        <w:br/>
        <w:t>(1) Tìm BorrowRecord, kiểm tra chưa trả</w:t>
      </w:r>
      <w:r w:rsidRPr="00DC649E">
        <w:rPr>
          <w:rFonts w:ascii="Aptos" w:eastAsia="Times New Roman" w:hAnsi="Aptos" w:cs="Times New Roman"/>
          <w:color w:val="000000" w:themeColor="text1"/>
          <w:sz w:val="26"/>
        </w:rPr>
        <w:br/>
      </w:r>
      <w:r w:rsidRPr="00DC649E">
        <w:rPr>
          <w:rFonts w:ascii="Aptos" w:eastAsia="Times New Roman" w:hAnsi="Aptos" w:cs="Times New Roman"/>
          <w:color w:val="000000" w:themeColor="text1"/>
          <w:sz w:val="26"/>
        </w:rPr>
        <w:lastRenderedPageBreak/>
        <w:t>(2) Ghi ngày trả thực tế, cập nhật status = 'returned'</w:t>
      </w:r>
      <w:r w:rsidRPr="00DC649E">
        <w:rPr>
          <w:rFonts w:ascii="Aptos" w:eastAsia="Times New Roman" w:hAnsi="Aptos" w:cs="Times New Roman"/>
          <w:color w:val="000000" w:themeColor="text1"/>
          <w:sz w:val="26"/>
        </w:rPr>
        <w:br/>
        <w:t>(3) Kiểm tra danh sách Reservation đang chờ (status = 'waiting', FIFO)</w:t>
      </w:r>
      <w:r w:rsidRPr="00DC649E">
        <w:rPr>
          <w:rFonts w:ascii="Aptos" w:eastAsia="Times New Roman" w:hAnsi="Aptos" w:cs="Times New Roman"/>
          <w:color w:val="000000" w:themeColor="text1"/>
          <w:sz w:val="26"/>
        </w:rPr>
        <w:br/>
        <w:t>(4a) Nếu có: BookCopy.status = 'reserved', Reservation -&gt; 'notified', expiresAt = +48h</w:t>
      </w:r>
      <w:r w:rsidRPr="00DC649E">
        <w:rPr>
          <w:rFonts w:ascii="Aptos" w:eastAsia="Times New Roman" w:hAnsi="Aptos" w:cs="Times New Roman"/>
          <w:color w:val="000000" w:themeColor="text1"/>
          <w:sz w:val="26"/>
        </w:rPr>
        <w:br/>
        <w:t>(4b) Nếu không: BookCopy.status = 'available'</w:t>
      </w:r>
      <w:r w:rsidRPr="00DC649E">
        <w:rPr>
          <w:rFonts w:ascii="Aptos" w:eastAsia="Times New Roman" w:hAnsi="Aptos" w:cs="Times New Roman"/>
          <w:color w:val="000000" w:themeColor="text1"/>
          <w:sz w:val="26"/>
        </w:rPr>
        <w:br/>
        <w:t>(5) Tính số ngày quá hạn: diffDays = returnDate - dueDate</w:t>
      </w:r>
      <w:r w:rsidRPr="00DC649E">
        <w:rPr>
          <w:rFonts w:ascii="Aptos" w:eastAsia="Times New Roman" w:hAnsi="Aptos" w:cs="Times New Roman"/>
          <w:color w:val="000000" w:themeColor="text1"/>
          <w:sz w:val="26"/>
        </w:rPr>
        <w:br/>
        <w:t>(6) Nếu diffDays &gt; 0: tính fineAmount theo công thức, tạo/cập nhật Fine record</w:t>
      </w:r>
      <w:r w:rsidRPr="00DC649E">
        <w:rPr>
          <w:rFonts w:ascii="Aptos" w:eastAsia="Times New Roman" w:hAnsi="Aptos" w:cs="Times New Roman"/>
          <w:color w:val="000000" w:themeColor="text1"/>
          <w:sz w:val="26"/>
        </w:rPr>
        <w:br/>
        <w:t>(7) Nếu có paymentMethod: Fine.status = 'paid' ngay lập tức</w:t>
      </w:r>
      <w:r w:rsidRPr="00DC649E">
        <w:rPr>
          <w:rFonts w:ascii="Aptos" w:eastAsia="Times New Roman" w:hAnsi="Aptos" w:cs="Times New Roman"/>
          <w:color w:val="000000" w:themeColor="text1"/>
          <w:sz w:val="26"/>
        </w:rPr>
        <w:br/>
        <w:t>(8) Commit transaction -&gt; Emit WebSocket events</w:t>
      </w:r>
    </w:p>
    <w:p w14:paraId="26541106" w14:textId="77777777" w:rsidR="00D33261" w:rsidRPr="00DC649E" w:rsidRDefault="00000000" w:rsidP="004F2262">
      <w:pPr>
        <w:spacing w:before="240" w:after="120"/>
        <w:rPr>
          <w:rFonts w:ascii="Aptos" w:hAnsi="Aptos"/>
          <w:color w:val="000000" w:themeColor="text1"/>
        </w:rPr>
      </w:pPr>
      <w:r w:rsidRPr="00DC649E">
        <w:rPr>
          <w:rFonts w:ascii="Aptos" w:eastAsia="Times New Roman" w:hAnsi="Aptos" w:cs="Times New Roman"/>
          <w:b/>
          <w:color w:val="000000" w:themeColor="text1"/>
          <w:sz w:val="26"/>
        </w:rPr>
        <w:t>3. Xử lý phân quyền (Guards)</w:t>
      </w:r>
    </w:p>
    <w:p w14:paraId="021DDBF0" w14:textId="77777777" w:rsidR="00D33261" w:rsidRPr="00DC649E" w:rsidRDefault="00000000" w:rsidP="004F2262">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NestJS sử dụng Guards để xử lý xác thực và phân quyền:</w:t>
      </w:r>
      <w:r w:rsidRPr="00DC649E">
        <w:rPr>
          <w:rFonts w:ascii="Aptos" w:eastAsia="Times New Roman" w:hAnsi="Aptos" w:cs="Times New Roman"/>
          <w:color w:val="000000" w:themeColor="text1"/>
          <w:sz w:val="26"/>
        </w:rPr>
        <w:br/>
        <w:t>- JwtAuthGuard: Kiểm tra Authorization header, giải mã JWT token, gắn user vào req.user</w:t>
      </w:r>
      <w:r w:rsidRPr="00DC649E">
        <w:rPr>
          <w:rFonts w:ascii="Aptos" w:eastAsia="Times New Roman" w:hAnsi="Aptos" w:cs="Times New Roman"/>
          <w:color w:val="000000" w:themeColor="text1"/>
          <w:sz w:val="26"/>
        </w:rPr>
        <w:br/>
        <w:t>- RolesGuard: Đọc metadata từ decorator @Roles(), so sánh với role của req.user</w:t>
      </w:r>
      <w:r w:rsidRPr="00DC649E">
        <w:rPr>
          <w:rFonts w:ascii="Aptos" w:eastAsia="Times New Roman" w:hAnsi="Aptos" w:cs="Times New Roman"/>
          <w:color w:val="000000" w:themeColor="text1"/>
          <w:sz w:val="26"/>
        </w:rPr>
        <w:br/>
        <w:t>- Nếu token không hợp lệ -&gt; 401 Unauthorized</w:t>
      </w:r>
      <w:r w:rsidRPr="00DC649E">
        <w:rPr>
          <w:rFonts w:ascii="Aptos" w:eastAsia="Times New Roman" w:hAnsi="Aptos" w:cs="Times New Roman"/>
          <w:color w:val="000000" w:themeColor="text1"/>
          <w:sz w:val="26"/>
        </w:rPr>
        <w:br/>
        <w:t>- Nếu role không đủ quyền -&gt; 403 Forbidden</w:t>
      </w:r>
    </w:p>
    <w:p w14:paraId="4E8B47F9" w14:textId="77777777" w:rsidR="00D33261" w:rsidRPr="00DC649E" w:rsidRDefault="00000000" w:rsidP="004F2262">
      <w:pPr>
        <w:spacing w:before="240" w:after="120"/>
        <w:rPr>
          <w:rFonts w:ascii="Aptos" w:hAnsi="Aptos"/>
          <w:color w:val="000000" w:themeColor="text1"/>
        </w:rPr>
      </w:pPr>
      <w:r w:rsidRPr="00DC649E">
        <w:rPr>
          <w:rFonts w:ascii="Aptos" w:eastAsia="Times New Roman" w:hAnsi="Aptos" w:cs="Times New Roman"/>
          <w:b/>
          <w:color w:val="000000" w:themeColor="text1"/>
          <w:sz w:val="26"/>
        </w:rPr>
        <w:t>4. Xử lý WebSocket Realtime</w:t>
      </w:r>
    </w:p>
    <w:p w14:paraId="505507BB" w14:textId="77777777" w:rsidR="00D33261" w:rsidRPr="00DC649E" w:rsidRDefault="00000000" w:rsidP="004F2262">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RealtimeGateway (NestJS WebSocket) quản lý các kết nối realtime:</w:t>
      </w:r>
      <w:r w:rsidRPr="00DC649E">
        <w:rPr>
          <w:rFonts w:ascii="Aptos" w:eastAsia="Times New Roman" w:hAnsi="Aptos" w:cs="Times New Roman"/>
          <w:color w:val="000000" w:themeColor="text1"/>
          <w:sz w:val="26"/>
        </w:rPr>
        <w:br/>
        <w:t>- Client connect khi vào dashboard -&gt; socket.io-client kết nối tới server</w:t>
      </w:r>
      <w:r w:rsidRPr="00DC649E">
        <w:rPr>
          <w:rFonts w:ascii="Aptos" w:eastAsia="Times New Roman" w:hAnsi="Aptos" w:cs="Times New Roman"/>
          <w:color w:val="000000" w:themeColor="text1"/>
          <w:sz w:val="26"/>
        </w:rPr>
        <w:br/>
        <w:t>- Server emit sự kiện khi có thay đổi (admin:dashboard-update, librarian:dashboard-update, reader:dashboard-update, reader:request-update)</w:t>
      </w:r>
      <w:r w:rsidRPr="00DC649E">
        <w:rPr>
          <w:rFonts w:ascii="Aptos" w:eastAsia="Times New Roman" w:hAnsi="Aptos" w:cs="Times New Roman"/>
          <w:color w:val="000000" w:themeColor="text1"/>
          <w:sz w:val="26"/>
        </w:rPr>
        <w:br/>
        <w:t>- Frontend useWebSocket hook lắng nghe sự kiện và trigger re-fetch data</w:t>
      </w:r>
      <w:r w:rsidRPr="00DC649E">
        <w:rPr>
          <w:rFonts w:ascii="Aptos" w:eastAsia="Times New Roman" w:hAnsi="Aptos" w:cs="Times New Roman"/>
          <w:color w:val="000000" w:themeColor="text1"/>
          <w:sz w:val="26"/>
        </w:rPr>
        <w:br/>
        <w:t>- Dashboard tự cập nhật mà không cần người dùng refresh trang</w:t>
      </w:r>
    </w:p>
    <w:p w14:paraId="69166D78" w14:textId="77777777" w:rsidR="00D33261" w:rsidRPr="00DC649E" w:rsidRDefault="00000000" w:rsidP="004F2262">
      <w:pPr>
        <w:spacing w:before="240" w:after="120"/>
        <w:rPr>
          <w:rFonts w:ascii="Aptos" w:hAnsi="Aptos"/>
          <w:color w:val="000000" w:themeColor="text1"/>
        </w:rPr>
      </w:pPr>
      <w:r w:rsidRPr="00DC649E">
        <w:rPr>
          <w:rFonts w:ascii="Aptos" w:eastAsia="Times New Roman" w:hAnsi="Aptos" w:cs="Times New Roman"/>
          <w:b/>
          <w:color w:val="000000" w:themeColor="text1"/>
          <w:sz w:val="26"/>
        </w:rPr>
        <w:t>5. Xử lý lập lịch tự động (Cron Job)</w:t>
      </w:r>
    </w:p>
    <w:p w14:paraId="650160FB" w14:textId="79CF761B" w:rsidR="00262B9D" w:rsidRDefault="00000000" w:rsidP="005307E7">
      <w:pPr>
        <w:spacing w:after="120"/>
        <w:ind w:firstLine="567"/>
        <w:rPr>
          <w:rFonts w:ascii="Aptos" w:eastAsia="Times New Roman" w:hAnsi="Aptos" w:cs="Times New Roman"/>
          <w:color w:val="000000" w:themeColor="text1"/>
          <w:sz w:val="26"/>
        </w:rPr>
      </w:pPr>
      <w:r w:rsidRPr="00DC649E">
        <w:rPr>
          <w:rFonts w:ascii="Aptos" w:eastAsia="Times New Roman" w:hAnsi="Aptos" w:cs="Times New Roman"/>
          <w:color w:val="000000" w:themeColor="text1"/>
          <w:sz w:val="26"/>
        </w:rPr>
        <w:t>Sử dụng @nestjs/schedule để chạy các tác vụ định kỳ:</w:t>
      </w:r>
      <w:r w:rsidRPr="00DC649E">
        <w:rPr>
          <w:rFonts w:ascii="Aptos" w:eastAsia="Times New Roman" w:hAnsi="Aptos" w:cs="Times New Roman"/>
          <w:color w:val="000000" w:themeColor="text1"/>
          <w:sz w:val="26"/>
        </w:rPr>
        <w:br/>
        <w:t>- Tự động cập nhật trạng thái sách quá hạn (BorrowRecord.status = 'overdue') mỗi ngày vào 00:01</w:t>
      </w:r>
      <w:r w:rsidRPr="00DC649E">
        <w:rPr>
          <w:rFonts w:ascii="Aptos" w:eastAsia="Times New Roman" w:hAnsi="Aptos" w:cs="Times New Roman"/>
          <w:color w:val="000000" w:themeColor="text1"/>
          <w:sz w:val="26"/>
        </w:rPr>
        <w:br/>
        <w:t>- Tự động hủy Reservation quá hạn 48 giờ không đến nhận</w:t>
      </w:r>
      <w:r w:rsidRPr="00DC649E">
        <w:rPr>
          <w:rFonts w:ascii="Aptos" w:eastAsia="Times New Roman" w:hAnsi="Aptos" w:cs="Times New Roman"/>
          <w:color w:val="000000" w:themeColor="text1"/>
          <w:sz w:val="26"/>
        </w:rPr>
        <w:br/>
        <w:t>- Tự động khóa tài khoản không hoạt động theo cấu hình auto_lock_days</w:t>
      </w:r>
    </w:p>
    <w:p w14:paraId="50F3FC3B" w14:textId="77777777" w:rsidR="005307E7" w:rsidRPr="00DC649E" w:rsidRDefault="005307E7" w:rsidP="005307E7">
      <w:pPr>
        <w:spacing w:after="120"/>
        <w:ind w:firstLine="567"/>
        <w:rPr>
          <w:rFonts w:ascii="Aptos" w:eastAsia="Times New Roman" w:hAnsi="Aptos" w:cs="Times New Roman"/>
          <w:color w:val="000000" w:themeColor="text1"/>
          <w:sz w:val="26"/>
        </w:rPr>
      </w:pPr>
    </w:p>
    <w:p w14:paraId="716514C6" w14:textId="15BEB422" w:rsidR="00262B9D" w:rsidRPr="00DC649E" w:rsidRDefault="00262B9D" w:rsidP="00262B9D">
      <w:pPr>
        <w:pStyle w:val="Heading1"/>
        <w:jc w:val="center"/>
        <w:rPr>
          <w:rFonts w:ascii="Aptos" w:hAnsi="Aptos"/>
          <w:color w:val="000000" w:themeColor="text1"/>
          <w:sz w:val="32"/>
          <w:szCs w:val="32"/>
        </w:rPr>
      </w:pPr>
      <w:bookmarkStart w:id="14" w:name="_Toc233407456"/>
      <w:r w:rsidRPr="00DC649E">
        <w:rPr>
          <w:rFonts w:ascii="Aptos" w:hAnsi="Aptos"/>
          <w:color w:val="000000" w:themeColor="text1"/>
          <w:sz w:val="32"/>
          <w:szCs w:val="32"/>
        </w:rPr>
        <w:t>CHƯƠNG IV: PHÁT TRIỂN/THỰC THI</w:t>
      </w:r>
      <w:bookmarkEnd w:id="14"/>
    </w:p>
    <w:p w14:paraId="01D498BE" w14:textId="77777777" w:rsidR="005307E7" w:rsidRDefault="005307E7" w:rsidP="005307E7">
      <w:pPr>
        <w:rPr>
          <w:rFonts w:ascii="Aptos" w:hAnsi="Aptos"/>
          <w:color w:val="000000" w:themeColor="text1"/>
        </w:rPr>
      </w:pPr>
    </w:p>
    <w:p w14:paraId="59EE830E" w14:textId="2E269276" w:rsidR="005307E7" w:rsidRPr="005307E7" w:rsidRDefault="005307E7" w:rsidP="005307E7">
      <w:pPr>
        <w:pStyle w:val="ListParagraph"/>
        <w:numPr>
          <w:ilvl w:val="0"/>
          <w:numId w:val="12"/>
        </w:numPr>
        <w:ind w:left="270" w:hanging="270"/>
        <w:rPr>
          <w:rFonts w:ascii="Aptos" w:hAnsi="Aptos"/>
          <w:b/>
          <w:bCs/>
          <w:color w:val="000000" w:themeColor="text1"/>
          <w:sz w:val="26"/>
          <w:szCs w:val="26"/>
        </w:rPr>
      </w:pPr>
      <w:r w:rsidRPr="005307E7">
        <w:rPr>
          <w:rFonts w:ascii="Aptos" w:hAnsi="Aptos"/>
          <w:b/>
          <w:bCs/>
          <w:color w:val="000000" w:themeColor="text1"/>
          <w:sz w:val="26"/>
          <w:szCs w:val="26"/>
        </w:rPr>
        <w:t>Màn hình “Tìm kiếm sách”</w:t>
      </w:r>
    </w:p>
    <w:p w14:paraId="351CAA95" w14:textId="77777777" w:rsidR="005307E7" w:rsidRDefault="005307E7" w:rsidP="005307E7">
      <w:pPr>
        <w:rPr>
          <w:rFonts w:ascii="Aptos" w:hAnsi="Aptos"/>
          <w:color w:val="000000" w:themeColor="text1"/>
          <w:sz w:val="26"/>
          <w:szCs w:val="26"/>
        </w:rPr>
      </w:pPr>
      <w:r>
        <w:rPr>
          <w:rFonts w:ascii="Aptos" w:hAnsi="Aptos"/>
          <w:color w:val="000000" w:themeColor="text1"/>
          <w:sz w:val="26"/>
          <w:szCs w:val="26"/>
        </w:rPr>
        <w:lastRenderedPageBreak/>
        <w:t>Người dùng có thể tìm kiếm theo các đầu sách bằng cách sử dụng phiêu lọc, thư viện cung cấp đa dạng các loại sách cho bạn đọc.</w:t>
      </w:r>
    </w:p>
    <w:p w14:paraId="05F6B6CB" w14:textId="77777777" w:rsidR="005307E7" w:rsidRDefault="005307E7" w:rsidP="005307E7">
      <w:pPr>
        <w:rPr>
          <w:rFonts w:ascii="Aptos" w:hAnsi="Aptos"/>
          <w:b/>
          <w:bCs/>
          <w:color w:val="000000" w:themeColor="text1"/>
          <w:sz w:val="26"/>
          <w:szCs w:val="26"/>
        </w:rPr>
      </w:pPr>
      <w:r w:rsidRPr="005307E7">
        <w:rPr>
          <w:rFonts w:ascii="Aptos" w:hAnsi="Aptos"/>
          <w:b/>
          <w:bCs/>
          <w:color w:val="000000" w:themeColor="text1"/>
          <w:sz w:val="26"/>
          <w:szCs w:val="26"/>
        </w:rPr>
        <w:t>2.Màn hình “Chi tiết sách”</w:t>
      </w:r>
    </w:p>
    <w:p w14:paraId="6EE37465" w14:textId="3FADB49D" w:rsidR="00D33261" w:rsidRPr="005307E7" w:rsidRDefault="00000000" w:rsidP="005307E7">
      <w:pPr>
        <w:rPr>
          <w:rFonts w:ascii="Aptos" w:hAnsi="Aptos"/>
          <w:b/>
          <w:bCs/>
          <w:color w:val="000000" w:themeColor="text1"/>
          <w:sz w:val="26"/>
          <w:szCs w:val="26"/>
        </w:rPr>
      </w:pPr>
      <w:r w:rsidRPr="005307E7">
        <w:rPr>
          <w:rFonts w:ascii="Aptos" w:hAnsi="Aptos"/>
          <w:b/>
          <w:bCs/>
          <w:color w:val="000000" w:themeColor="text1"/>
          <w:sz w:val="26"/>
          <w:szCs w:val="26"/>
        </w:rPr>
        <w:br w:type="page"/>
      </w:r>
    </w:p>
    <w:p w14:paraId="479693CE" w14:textId="77777777" w:rsidR="005307E7" w:rsidRPr="00DC649E" w:rsidRDefault="005307E7">
      <w:pPr>
        <w:rPr>
          <w:rFonts w:ascii="Aptos" w:hAnsi="Aptos"/>
          <w:color w:val="000000" w:themeColor="text1"/>
        </w:rPr>
      </w:pPr>
    </w:p>
    <w:p w14:paraId="4198FEE6" w14:textId="77777777" w:rsidR="00262B9D" w:rsidRPr="00DC649E" w:rsidRDefault="00262B9D">
      <w:pPr>
        <w:rPr>
          <w:rFonts w:ascii="Aptos" w:hAnsi="Aptos"/>
          <w:color w:val="000000" w:themeColor="text1"/>
        </w:rPr>
      </w:pPr>
    </w:p>
    <w:p w14:paraId="26F548C5" w14:textId="409216BC" w:rsidR="00D33261" w:rsidRPr="00DC649E" w:rsidRDefault="00000000" w:rsidP="00262B9D">
      <w:pPr>
        <w:pStyle w:val="Heading1"/>
        <w:jc w:val="center"/>
        <w:rPr>
          <w:rFonts w:ascii="Aptos" w:hAnsi="Aptos"/>
          <w:color w:val="000000" w:themeColor="text1"/>
        </w:rPr>
      </w:pPr>
      <w:bookmarkStart w:id="15" w:name="_Toc233407457"/>
      <w:r w:rsidRPr="00DC649E">
        <w:rPr>
          <w:rFonts w:ascii="Aptos" w:eastAsia="Times New Roman" w:hAnsi="Aptos" w:cs="Times New Roman"/>
          <w:color w:val="000000" w:themeColor="text1"/>
          <w:sz w:val="32"/>
        </w:rPr>
        <w:t>CHƯƠNG V. TRIỂN KHAI</w:t>
      </w:r>
      <w:bookmarkEnd w:id="15"/>
    </w:p>
    <w:p w14:paraId="2AF56DA2" w14:textId="77777777" w:rsidR="00D33261" w:rsidRPr="00DC649E" w:rsidRDefault="00000000" w:rsidP="00802073">
      <w:pPr>
        <w:pStyle w:val="Heading2"/>
        <w:rPr>
          <w:rFonts w:ascii="Aptos" w:hAnsi="Aptos"/>
          <w:color w:val="000000" w:themeColor="text1"/>
        </w:rPr>
      </w:pPr>
      <w:bookmarkStart w:id="16" w:name="_Toc233407458"/>
      <w:r w:rsidRPr="00DC649E">
        <w:rPr>
          <w:rFonts w:ascii="Aptos" w:eastAsia="Times New Roman" w:hAnsi="Aptos" w:cs="Times New Roman"/>
          <w:color w:val="000000" w:themeColor="text1"/>
          <w:sz w:val="28"/>
        </w:rPr>
        <w:t>I. Cài đặt</w:t>
      </w:r>
      <w:bookmarkEnd w:id="16"/>
    </w:p>
    <w:p w14:paraId="247B9EF1"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Danh sách tình trạng cài đặt các chức năng</w:t>
      </w:r>
    </w:p>
    <w:tbl>
      <w:tblPr>
        <w:tblStyle w:val="TableGrid"/>
        <w:tblW w:w="0" w:type="auto"/>
        <w:jc w:val="center"/>
        <w:tblLook w:val="04A0" w:firstRow="1" w:lastRow="0" w:firstColumn="1" w:lastColumn="0" w:noHBand="0" w:noVBand="1"/>
      </w:tblPr>
      <w:tblGrid>
        <w:gridCol w:w="791"/>
        <w:gridCol w:w="4500"/>
        <w:gridCol w:w="2250"/>
        <w:gridCol w:w="1672"/>
      </w:tblGrid>
      <w:tr w:rsidR="00D33261" w:rsidRPr="00DC649E" w14:paraId="30F78C6B" w14:textId="77777777" w:rsidTr="00370EA5">
        <w:trPr>
          <w:jc w:val="center"/>
        </w:trPr>
        <w:tc>
          <w:tcPr>
            <w:tcW w:w="791" w:type="dxa"/>
          </w:tcPr>
          <w:p w14:paraId="358D5B25"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STT</w:t>
            </w:r>
          </w:p>
        </w:tc>
        <w:tc>
          <w:tcPr>
            <w:tcW w:w="4500" w:type="dxa"/>
          </w:tcPr>
          <w:p w14:paraId="0AEE5AE2"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Chức năng</w:t>
            </w:r>
          </w:p>
        </w:tc>
        <w:tc>
          <w:tcPr>
            <w:tcW w:w="2250" w:type="dxa"/>
          </w:tcPr>
          <w:p w14:paraId="75214BAB"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Mức độ hoàn thành</w:t>
            </w:r>
          </w:p>
        </w:tc>
        <w:tc>
          <w:tcPr>
            <w:tcW w:w="1672" w:type="dxa"/>
          </w:tcPr>
          <w:p w14:paraId="1960C879"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Ghi chú</w:t>
            </w:r>
          </w:p>
        </w:tc>
      </w:tr>
      <w:tr w:rsidR="00D33261" w:rsidRPr="00DC649E" w14:paraId="72EEDE0D" w14:textId="77777777" w:rsidTr="00370EA5">
        <w:trPr>
          <w:jc w:val="center"/>
        </w:trPr>
        <w:tc>
          <w:tcPr>
            <w:tcW w:w="791" w:type="dxa"/>
          </w:tcPr>
          <w:p w14:paraId="23D2C32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w:t>
            </w:r>
          </w:p>
        </w:tc>
        <w:tc>
          <w:tcPr>
            <w:tcW w:w="4500" w:type="dxa"/>
          </w:tcPr>
          <w:p w14:paraId="6794B62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Đăng ký / Đăng nhập (JWT Authentication)</w:t>
            </w:r>
          </w:p>
        </w:tc>
        <w:tc>
          <w:tcPr>
            <w:tcW w:w="2250" w:type="dxa"/>
          </w:tcPr>
          <w:p w14:paraId="4F1D0F5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8E1A11F" w14:textId="77777777" w:rsidR="00D33261" w:rsidRPr="00DC649E" w:rsidRDefault="00D33261">
            <w:pPr>
              <w:rPr>
                <w:rFonts w:ascii="Aptos" w:hAnsi="Aptos"/>
                <w:color w:val="000000" w:themeColor="text1"/>
              </w:rPr>
            </w:pPr>
          </w:p>
        </w:tc>
      </w:tr>
      <w:tr w:rsidR="00D33261" w:rsidRPr="00DC649E" w14:paraId="5487F3CB" w14:textId="77777777" w:rsidTr="00370EA5">
        <w:trPr>
          <w:jc w:val="center"/>
        </w:trPr>
        <w:tc>
          <w:tcPr>
            <w:tcW w:w="791" w:type="dxa"/>
          </w:tcPr>
          <w:p w14:paraId="50C996F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w:t>
            </w:r>
          </w:p>
        </w:tc>
        <w:tc>
          <w:tcPr>
            <w:tcW w:w="4500" w:type="dxa"/>
          </w:tcPr>
          <w:p w14:paraId="60B1D13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Phân quyền 3 vai trò (Reader/Librarian/Admin)</w:t>
            </w:r>
          </w:p>
        </w:tc>
        <w:tc>
          <w:tcPr>
            <w:tcW w:w="2250" w:type="dxa"/>
          </w:tcPr>
          <w:p w14:paraId="20B3B6A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973A4D9" w14:textId="77777777" w:rsidR="00D33261" w:rsidRPr="00DC649E" w:rsidRDefault="00D33261">
            <w:pPr>
              <w:rPr>
                <w:rFonts w:ascii="Aptos" w:hAnsi="Aptos"/>
                <w:color w:val="000000" w:themeColor="text1"/>
              </w:rPr>
            </w:pPr>
          </w:p>
        </w:tc>
      </w:tr>
      <w:tr w:rsidR="00D33261" w:rsidRPr="00DC649E" w14:paraId="5056B9C8" w14:textId="77777777" w:rsidTr="00370EA5">
        <w:trPr>
          <w:jc w:val="center"/>
        </w:trPr>
        <w:tc>
          <w:tcPr>
            <w:tcW w:w="791" w:type="dxa"/>
          </w:tcPr>
          <w:p w14:paraId="7EA0A03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w:t>
            </w:r>
          </w:p>
        </w:tc>
        <w:tc>
          <w:tcPr>
            <w:tcW w:w="4500" w:type="dxa"/>
          </w:tcPr>
          <w:p w14:paraId="732F464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Tìm kiếm sách (tên, tác giả, thể loại)</w:t>
            </w:r>
          </w:p>
        </w:tc>
        <w:tc>
          <w:tcPr>
            <w:tcW w:w="2250" w:type="dxa"/>
          </w:tcPr>
          <w:p w14:paraId="77A80BF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04E13FBC" w14:textId="77777777" w:rsidR="00D33261" w:rsidRPr="00DC649E" w:rsidRDefault="00D33261">
            <w:pPr>
              <w:rPr>
                <w:rFonts w:ascii="Aptos" w:hAnsi="Aptos"/>
                <w:color w:val="000000" w:themeColor="text1"/>
              </w:rPr>
            </w:pPr>
          </w:p>
        </w:tc>
      </w:tr>
      <w:tr w:rsidR="00D33261" w:rsidRPr="00DC649E" w14:paraId="2D5C519D" w14:textId="77777777" w:rsidTr="00370EA5">
        <w:trPr>
          <w:jc w:val="center"/>
        </w:trPr>
        <w:tc>
          <w:tcPr>
            <w:tcW w:w="791" w:type="dxa"/>
          </w:tcPr>
          <w:p w14:paraId="2A22071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4</w:t>
            </w:r>
          </w:p>
        </w:tc>
        <w:tc>
          <w:tcPr>
            <w:tcW w:w="4500" w:type="dxa"/>
          </w:tcPr>
          <w:p w14:paraId="7678057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Mượn sách trực tiếp (Reader tự mượn)</w:t>
            </w:r>
          </w:p>
        </w:tc>
        <w:tc>
          <w:tcPr>
            <w:tcW w:w="2250" w:type="dxa"/>
          </w:tcPr>
          <w:p w14:paraId="7576212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4FE20811" w14:textId="77777777" w:rsidR="00D33261" w:rsidRPr="00DC649E" w:rsidRDefault="00D33261">
            <w:pPr>
              <w:rPr>
                <w:rFonts w:ascii="Aptos" w:hAnsi="Aptos"/>
                <w:color w:val="000000" w:themeColor="text1"/>
              </w:rPr>
            </w:pPr>
          </w:p>
        </w:tc>
      </w:tr>
      <w:tr w:rsidR="00D33261" w:rsidRPr="00DC649E" w14:paraId="42FFAA4B" w14:textId="77777777" w:rsidTr="00370EA5">
        <w:trPr>
          <w:jc w:val="center"/>
        </w:trPr>
        <w:tc>
          <w:tcPr>
            <w:tcW w:w="791" w:type="dxa"/>
          </w:tcPr>
          <w:p w14:paraId="49B3BAE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5</w:t>
            </w:r>
          </w:p>
        </w:tc>
        <w:tc>
          <w:tcPr>
            <w:tcW w:w="4500" w:type="dxa"/>
          </w:tcPr>
          <w:p w14:paraId="0F169CC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Gửi yêu cầu mượn sách</w:t>
            </w:r>
          </w:p>
        </w:tc>
        <w:tc>
          <w:tcPr>
            <w:tcW w:w="2250" w:type="dxa"/>
          </w:tcPr>
          <w:p w14:paraId="7188EB6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CBBFDAD" w14:textId="77777777" w:rsidR="00D33261" w:rsidRPr="00DC649E" w:rsidRDefault="00D33261">
            <w:pPr>
              <w:rPr>
                <w:rFonts w:ascii="Aptos" w:hAnsi="Aptos"/>
                <w:color w:val="000000" w:themeColor="text1"/>
              </w:rPr>
            </w:pPr>
          </w:p>
        </w:tc>
      </w:tr>
      <w:tr w:rsidR="00D33261" w:rsidRPr="00DC649E" w14:paraId="65F409AD" w14:textId="77777777" w:rsidTr="00370EA5">
        <w:trPr>
          <w:jc w:val="center"/>
        </w:trPr>
        <w:tc>
          <w:tcPr>
            <w:tcW w:w="791" w:type="dxa"/>
          </w:tcPr>
          <w:p w14:paraId="6534CDE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6</w:t>
            </w:r>
          </w:p>
        </w:tc>
        <w:tc>
          <w:tcPr>
            <w:tcW w:w="4500" w:type="dxa"/>
          </w:tcPr>
          <w:p w14:paraId="35CCA5EF"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Duyệt / từ chối yêu cầu mượn (Librarian)</w:t>
            </w:r>
          </w:p>
        </w:tc>
        <w:tc>
          <w:tcPr>
            <w:tcW w:w="2250" w:type="dxa"/>
          </w:tcPr>
          <w:p w14:paraId="07069B71"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385FAD2" w14:textId="77777777" w:rsidR="00D33261" w:rsidRPr="00DC649E" w:rsidRDefault="00D33261">
            <w:pPr>
              <w:rPr>
                <w:rFonts w:ascii="Aptos" w:hAnsi="Aptos"/>
                <w:color w:val="000000" w:themeColor="text1"/>
              </w:rPr>
            </w:pPr>
          </w:p>
        </w:tc>
      </w:tr>
      <w:tr w:rsidR="00D33261" w:rsidRPr="00DC649E" w14:paraId="25556195" w14:textId="77777777" w:rsidTr="00370EA5">
        <w:trPr>
          <w:jc w:val="center"/>
        </w:trPr>
        <w:tc>
          <w:tcPr>
            <w:tcW w:w="791" w:type="dxa"/>
          </w:tcPr>
          <w:p w14:paraId="5E24255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7</w:t>
            </w:r>
          </w:p>
        </w:tc>
        <w:tc>
          <w:tcPr>
            <w:tcW w:w="4500" w:type="dxa"/>
          </w:tcPr>
          <w:p w14:paraId="2BB8446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Tạo phiếu mượn (Librarian)</w:t>
            </w:r>
          </w:p>
        </w:tc>
        <w:tc>
          <w:tcPr>
            <w:tcW w:w="2250" w:type="dxa"/>
          </w:tcPr>
          <w:p w14:paraId="572420A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0061B63" w14:textId="77777777" w:rsidR="00D33261" w:rsidRPr="00DC649E" w:rsidRDefault="00D33261">
            <w:pPr>
              <w:rPr>
                <w:rFonts w:ascii="Aptos" w:hAnsi="Aptos"/>
                <w:color w:val="000000" w:themeColor="text1"/>
              </w:rPr>
            </w:pPr>
          </w:p>
        </w:tc>
      </w:tr>
      <w:tr w:rsidR="00D33261" w:rsidRPr="00DC649E" w14:paraId="68DBB434" w14:textId="77777777" w:rsidTr="00370EA5">
        <w:trPr>
          <w:jc w:val="center"/>
        </w:trPr>
        <w:tc>
          <w:tcPr>
            <w:tcW w:w="791" w:type="dxa"/>
          </w:tcPr>
          <w:p w14:paraId="578D68F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8</w:t>
            </w:r>
          </w:p>
        </w:tc>
        <w:tc>
          <w:tcPr>
            <w:tcW w:w="4500" w:type="dxa"/>
          </w:tcPr>
          <w:p w14:paraId="66FFE141"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Đặt trước sách (Reservation)</w:t>
            </w:r>
          </w:p>
        </w:tc>
        <w:tc>
          <w:tcPr>
            <w:tcW w:w="2250" w:type="dxa"/>
          </w:tcPr>
          <w:p w14:paraId="0171768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78DD9CF7" w14:textId="77777777" w:rsidR="00D33261" w:rsidRPr="00DC649E" w:rsidRDefault="00D33261">
            <w:pPr>
              <w:rPr>
                <w:rFonts w:ascii="Aptos" w:hAnsi="Aptos"/>
                <w:color w:val="000000" w:themeColor="text1"/>
              </w:rPr>
            </w:pPr>
          </w:p>
        </w:tc>
      </w:tr>
      <w:tr w:rsidR="00D33261" w:rsidRPr="00DC649E" w14:paraId="24E9CDC3" w14:textId="77777777" w:rsidTr="00370EA5">
        <w:trPr>
          <w:jc w:val="center"/>
        </w:trPr>
        <w:tc>
          <w:tcPr>
            <w:tcW w:w="791" w:type="dxa"/>
          </w:tcPr>
          <w:p w14:paraId="4F9D19A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9</w:t>
            </w:r>
          </w:p>
        </w:tc>
        <w:tc>
          <w:tcPr>
            <w:tcW w:w="4500" w:type="dxa"/>
          </w:tcPr>
          <w:p w14:paraId="58EE626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Gia hạn sách (tối đa 2 lần)</w:t>
            </w:r>
          </w:p>
        </w:tc>
        <w:tc>
          <w:tcPr>
            <w:tcW w:w="2250" w:type="dxa"/>
          </w:tcPr>
          <w:p w14:paraId="4C40F1FD"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72904D13" w14:textId="77777777" w:rsidR="00D33261" w:rsidRPr="00DC649E" w:rsidRDefault="00D33261">
            <w:pPr>
              <w:rPr>
                <w:rFonts w:ascii="Aptos" w:hAnsi="Aptos"/>
                <w:color w:val="000000" w:themeColor="text1"/>
              </w:rPr>
            </w:pPr>
          </w:p>
        </w:tc>
      </w:tr>
      <w:tr w:rsidR="00D33261" w:rsidRPr="00DC649E" w14:paraId="08EEFACD" w14:textId="77777777" w:rsidTr="00370EA5">
        <w:trPr>
          <w:jc w:val="center"/>
        </w:trPr>
        <w:tc>
          <w:tcPr>
            <w:tcW w:w="791" w:type="dxa"/>
          </w:tcPr>
          <w:p w14:paraId="38876F0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w:t>
            </w:r>
          </w:p>
        </w:tc>
        <w:tc>
          <w:tcPr>
            <w:tcW w:w="4500" w:type="dxa"/>
          </w:tcPr>
          <w:p w14:paraId="3EBC554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Nhận sách trả + tính phí phạt tự động</w:t>
            </w:r>
          </w:p>
        </w:tc>
        <w:tc>
          <w:tcPr>
            <w:tcW w:w="2250" w:type="dxa"/>
          </w:tcPr>
          <w:p w14:paraId="5A20AC4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327D388B" w14:textId="77777777" w:rsidR="00D33261" w:rsidRPr="00DC649E" w:rsidRDefault="00D33261">
            <w:pPr>
              <w:rPr>
                <w:rFonts w:ascii="Aptos" w:hAnsi="Aptos"/>
                <w:color w:val="000000" w:themeColor="text1"/>
              </w:rPr>
            </w:pPr>
          </w:p>
        </w:tc>
      </w:tr>
      <w:tr w:rsidR="00D33261" w:rsidRPr="00DC649E" w14:paraId="423BBB08" w14:textId="77777777" w:rsidTr="00370EA5">
        <w:trPr>
          <w:jc w:val="center"/>
        </w:trPr>
        <w:tc>
          <w:tcPr>
            <w:tcW w:w="791" w:type="dxa"/>
          </w:tcPr>
          <w:p w14:paraId="531836D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11</w:t>
            </w:r>
          </w:p>
        </w:tc>
        <w:tc>
          <w:tcPr>
            <w:tcW w:w="4500" w:type="dxa"/>
          </w:tcPr>
          <w:p w14:paraId="62FC513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Thu phí phạt / Miễn giảm phí</w:t>
            </w:r>
          </w:p>
        </w:tc>
        <w:tc>
          <w:tcPr>
            <w:tcW w:w="2250" w:type="dxa"/>
          </w:tcPr>
          <w:p w14:paraId="04C54C0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0038616" w14:textId="77777777" w:rsidR="00D33261" w:rsidRPr="00DC649E" w:rsidRDefault="00D33261">
            <w:pPr>
              <w:rPr>
                <w:rFonts w:ascii="Aptos" w:hAnsi="Aptos"/>
                <w:color w:val="000000" w:themeColor="text1"/>
              </w:rPr>
            </w:pPr>
          </w:p>
        </w:tc>
      </w:tr>
      <w:tr w:rsidR="00D33261" w:rsidRPr="00DC649E" w14:paraId="11DCFB2B" w14:textId="77777777" w:rsidTr="00370EA5">
        <w:trPr>
          <w:jc w:val="center"/>
        </w:trPr>
        <w:tc>
          <w:tcPr>
            <w:tcW w:w="791" w:type="dxa"/>
          </w:tcPr>
          <w:p w14:paraId="0882EED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12</w:t>
            </w:r>
          </w:p>
        </w:tc>
        <w:tc>
          <w:tcPr>
            <w:tcW w:w="4500" w:type="dxa"/>
          </w:tcPr>
          <w:p w14:paraId="2212364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sách và bản sao (CRUD)</w:t>
            </w:r>
          </w:p>
        </w:tc>
        <w:tc>
          <w:tcPr>
            <w:tcW w:w="2250" w:type="dxa"/>
          </w:tcPr>
          <w:p w14:paraId="2FBA13A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10907B75" w14:textId="77777777" w:rsidR="00D33261" w:rsidRPr="00DC649E" w:rsidRDefault="00D33261">
            <w:pPr>
              <w:rPr>
                <w:rFonts w:ascii="Aptos" w:hAnsi="Aptos"/>
                <w:color w:val="000000" w:themeColor="text1"/>
              </w:rPr>
            </w:pPr>
          </w:p>
        </w:tc>
      </w:tr>
      <w:tr w:rsidR="00D33261" w:rsidRPr="00DC649E" w14:paraId="2B54472C" w14:textId="77777777" w:rsidTr="00370EA5">
        <w:trPr>
          <w:jc w:val="center"/>
        </w:trPr>
        <w:tc>
          <w:tcPr>
            <w:tcW w:w="791" w:type="dxa"/>
          </w:tcPr>
          <w:p w14:paraId="659C54E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13</w:t>
            </w:r>
          </w:p>
        </w:tc>
        <w:tc>
          <w:tcPr>
            <w:tcW w:w="4500" w:type="dxa"/>
          </w:tcPr>
          <w:p w14:paraId="3972B35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thẻ thư viện (cấp mới, gia hạn, khóa)</w:t>
            </w:r>
          </w:p>
        </w:tc>
        <w:tc>
          <w:tcPr>
            <w:tcW w:w="2250" w:type="dxa"/>
          </w:tcPr>
          <w:p w14:paraId="0056964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14D0DA52" w14:textId="77777777" w:rsidR="00D33261" w:rsidRPr="00DC649E" w:rsidRDefault="00D33261">
            <w:pPr>
              <w:rPr>
                <w:rFonts w:ascii="Aptos" w:hAnsi="Aptos"/>
                <w:color w:val="000000" w:themeColor="text1"/>
              </w:rPr>
            </w:pPr>
          </w:p>
        </w:tc>
      </w:tr>
      <w:tr w:rsidR="00D33261" w:rsidRPr="00DC649E" w14:paraId="40736B2B" w14:textId="77777777" w:rsidTr="00370EA5">
        <w:trPr>
          <w:jc w:val="center"/>
        </w:trPr>
        <w:tc>
          <w:tcPr>
            <w:tcW w:w="791" w:type="dxa"/>
          </w:tcPr>
          <w:p w14:paraId="5B3B1A7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14</w:t>
            </w:r>
          </w:p>
        </w:tc>
        <w:tc>
          <w:tcPr>
            <w:tcW w:w="4500" w:type="dxa"/>
          </w:tcPr>
          <w:p w14:paraId="0573FF9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Dashboard Độc giả (realtime WebSocket)</w:t>
            </w:r>
          </w:p>
        </w:tc>
        <w:tc>
          <w:tcPr>
            <w:tcW w:w="2250" w:type="dxa"/>
          </w:tcPr>
          <w:p w14:paraId="4E21C11D"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7FFA4D46" w14:textId="77777777" w:rsidR="00D33261" w:rsidRPr="00DC649E" w:rsidRDefault="00D33261">
            <w:pPr>
              <w:rPr>
                <w:rFonts w:ascii="Aptos" w:hAnsi="Aptos"/>
                <w:color w:val="000000" w:themeColor="text1"/>
              </w:rPr>
            </w:pPr>
          </w:p>
        </w:tc>
      </w:tr>
      <w:tr w:rsidR="00D33261" w:rsidRPr="00DC649E" w14:paraId="5FA252E7" w14:textId="77777777" w:rsidTr="00370EA5">
        <w:trPr>
          <w:jc w:val="center"/>
        </w:trPr>
        <w:tc>
          <w:tcPr>
            <w:tcW w:w="791" w:type="dxa"/>
          </w:tcPr>
          <w:p w14:paraId="26E32A7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15</w:t>
            </w:r>
          </w:p>
        </w:tc>
        <w:tc>
          <w:tcPr>
            <w:tcW w:w="4500" w:type="dxa"/>
          </w:tcPr>
          <w:p w14:paraId="73E0C28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Dashboard Thủ thư (realtime WebSocket)</w:t>
            </w:r>
          </w:p>
        </w:tc>
        <w:tc>
          <w:tcPr>
            <w:tcW w:w="2250" w:type="dxa"/>
          </w:tcPr>
          <w:p w14:paraId="1094018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190B3FFC" w14:textId="77777777" w:rsidR="00D33261" w:rsidRPr="00DC649E" w:rsidRDefault="00D33261">
            <w:pPr>
              <w:rPr>
                <w:rFonts w:ascii="Aptos" w:hAnsi="Aptos"/>
                <w:color w:val="000000" w:themeColor="text1"/>
              </w:rPr>
            </w:pPr>
          </w:p>
        </w:tc>
      </w:tr>
      <w:tr w:rsidR="00D33261" w:rsidRPr="00DC649E" w14:paraId="5573B43A" w14:textId="77777777" w:rsidTr="00370EA5">
        <w:trPr>
          <w:jc w:val="center"/>
        </w:trPr>
        <w:tc>
          <w:tcPr>
            <w:tcW w:w="791" w:type="dxa"/>
          </w:tcPr>
          <w:p w14:paraId="7153562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16</w:t>
            </w:r>
          </w:p>
        </w:tc>
        <w:tc>
          <w:tcPr>
            <w:tcW w:w="4500" w:type="dxa"/>
          </w:tcPr>
          <w:p w14:paraId="251C5DF9"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Dashboard Admin + KPI + Biểu đồ 30 ngày</w:t>
            </w:r>
          </w:p>
        </w:tc>
        <w:tc>
          <w:tcPr>
            <w:tcW w:w="2250" w:type="dxa"/>
          </w:tcPr>
          <w:p w14:paraId="4C4DEA9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642E0B48" w14:textId="77777777" w:rsidR="00D33261" w:rsidRPr="00DC649E" w:rsidRDefault="00D33261">
            <w:pPr>
              <w:rPr>
                <w:rFonts w:ascii="Aptos" w:hAnsi="Aptos"/>
                <w:color w:val="000000" w:themeColor="text1"/>
              </w:rPr>
            </w:pPr>
          </w:p>
        </w:tc>
      </w:tr>
      <w:tr w:rsidR="00D33261" w:rsidRPr="00DC649E" w14:paraId="7954FB4C" w14:textId="77777777" w:rsidTr="00370EA5">
        <w:trPr>
          <w:jc w:val="center"/>
        </w:trPr>
        <w:tc>
          <w:tcPr>
            <w:tcW w:w="791" w:type="dxa"/>
          </w:tcPr>
          <w:p w14:paraId="52D6049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17</w:t>
            </w:r>
          </w:p>
        </w:tc>
        <w:tc>
          <w:tcPr>
            <w:tcW w:w="4500" w:type="dxa"/>
          </w:tcPr>
          <w:p w14:paraId="7779ECF0"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sách (top mượn, tồn kho)</w:t>
            </w:r>
          </w:p>
        </w:tc>
        <w:tc>
          <w:tcPr>
            <w:tcW w:w="2250" w:type="dxa"/>
          </w:tcPr>
          <w:p w14:paraId="1B83B13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63278E7" w14:textId="77777777" w:rsidR="00D33261" w:rsidRPr="00DC649E" w:rsidRDefault="00D33261">
            <w:pPr>
              <w:rPr>
                <w:rFonts w:ascii="Aptos" w:hAnsi="Aptos"/>
                <w:color w:val="000000" w:themeColor="text1"/>
              </w:rPr>
            </w:pPr>
          </w:p>
        </w:tc>
      </w:tr>
      <w:tr w:rsidR="00D33261" w:rsidRPr="00DC649E" w14:paraId="6EC8FA59" w14:textId="77777777" w:rsidTr="00370EA5">
        <w:trPr>
          <w:jc w:val="center"/>
        </w:trPr>
        <w:tc>
          <w:tcPr>
            <w:tcW w:w="791" w:type="dxa"/>
          </w:tcPr>
          <w:p w14:paraId="4C399A7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18</w:t>
            </w:r>
          </w:p>
        </w:tc>
        <w:tc>
          <w:tcPr>
            <w:tcW w:w="4500" w:type="dxa"/>
          </w:tcPr>
          <w:p w14:paraId="58E73A1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tài chính (biểu đồ, xuất Excel/PDF)</w:t>
            </w:r>
          </w:p>
        </w:tc>
        <w:tc>
          <w:tcPr>
            <w:tcW w:w="2250" w:type="dxa"/>
          </w:tcPr>
          <w:p w14:paraId="39AD72E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4E1DF83C" w14:textId="77777777" w:rsidR="00D33261" w:rsidRPr="00DC649E" w:rsidRDefault="00D33261">
            <w:pPr>
              <w:rPr>
                <w:rFonts w:ascii="Aptos" w:hAnsi="Aptos"/>
                <w:color w:val="000000" w:themeColor="text1"/>
              </w:rPr>
            </w:pPr>
          </w:p>
        </w:tc>
      </w:tr>
      <w:tr w:rsidR="00D33261" w:rsidRPr="00DC649E" w14:paraId="359332CF" w14:textId="77777777" w:rsidTr="00370EA5">
        <w:trPr>
          <w:jc w:val="center"/>
        </w:trPr>
        <w:tc>
          <w:tcPr>
            <w:tcW w:w="791" w:type="dxa"/>
          </w:tcPr>
          <w:p w14:paraId="2F391F6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19</w:t>
            </w:r>
          </w:p>
        </w:tc>
        <w:tc>
          <w:tcPr>
            <w:tcW w:w="4500" w:type="dxa"/>
          </w:tcPr>
          <w:p w14:paraId="3D76314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Báo cáo vi phạm</w:t>
            </w:r>
          </w:p>
        </w:tc>
        <w:tc>
          <w:tcPr>
            <w:tcW w:w="2250" w:type="dxa"/>
          </w:tcPr>
          <w:p w14:paraId="7A4DEEA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1AC93F6F" w14:textId="77777777" w:rsidR="00D33261" w:rsidRPr="00DC649E" w:rsidRDefault="00D33261">
            <w:pPr>
              <w:rPr>
                <w:rFonts w:ascii="Aptos" w:hAnsi="Aptos"/>
                <w:color w:val="000000" w:themeColor="text1"/>
              </w:rPr>
            </w:pPr>
          </w:p>
        </w:tc>
      </w:tr>
      <w:tr w:rsidR="00D33261" w:rsidRPr="00DC649E" w14:paraId="0B05AF2C" w14:textId="77777777" w:rsidTr="00370EA5">
        <w:trPr>
          <w:jc w:val="center"/>
        </w:trPr>
        <w:tc>
          <w:tcPr>
            <w:tcW w:w="791" w:type="dxa"/>
          </w:tcPr>
          <w:p w14:paraId="6B10EC7D"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20</w:t>
            </w:r>
          </w:p>
        </w:tc>
        <w:tc>
          <w:tcPr>
            <w:tcW w:w="4500" w:type="dxa"/>
          </w:tcPr>
          <w:p w14:paraId="034D679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Quản lý tài khoản (phân quyền, khóa/mở)</w:t>
            </w:r>
          </w:p>
        </w:tc>
        <w:tc>
          <w:tcPr>
            <w:tcW w:w="2250" w:type="dxa"/>
          </w:tcPr>
          <w:p w14:paraId="4B8B6F7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3F3FBB6A" w14:textId="77777777" w:rsidR="00D33261" w:rsidRPr="00DC649E" w:rsidRDefault="00D33261">
            <w:pPr>
              <w:rPr>
                <w:rFonts w:ascii="Aptos" w:hAnsi="Aptos"/>
                <w:color w:val="000000" w:themeColor="text1"/>
              </w:rPr>
            </w:pPr>
          </w:p>
        </w:tc>
      </w:tr>
      <w:tr w:rsidR="00D33261" w:rsidRPr="00DC649E" w14:paraId="374E46A1" w14:textId="77777777" w:rsidTr="00370EA5">
        <w:trPr>
          <w:jc w:val="center"/>
        </w:trPr>
        <w:tc>
          <w:tcPr>
            <w:tcW w:w="791" w:type="dxa"/>
          </w:tcPr>
          <w:p w14:paraId="741DE06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21</w:t>
            </w:r>
          </w:p>
        </w:tc>
        <w:tc>
          <w:tcPr>
            <w:tcW w:w="4500" w:type="dxa"/>
          </w:tcPr>
          <w:p w14:paraId="3936E32D"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Gửi thông báo hàng loạt (Admin)</w:t>
            </w:r>
          </w:p>
        </w:tc>
        <w:tc>
          <w:tcPr>
            <w:tcW w:w="2250" w:type="dxa"/>
          </w:tcPr>
          <w:p w14:paraId="09B616A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990E92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Chưa gửi email thật qua SMTP</w:t>
            </w:r>
          </w:p>
        </w:tc>
      </w:tr>
      <w:tr w:rsidR="00D33261" w:rsidRPr="00DC649E" w14:paraId="6EAEC8A7" w14:textId="77777777" w:rsidTr="00370EA5">
        <w:trPr>
          <w:jc w:val="center"/>
        </w:trPr>
        <w:tc>
          <w:tcPr>
            <w:tcW w:w="791" w:type="dxa"/>
          </w:tcPr>
          <w:p w14:paraId="50F85BD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22</w:t>
            </w:r>
          </w:p>
        </w:tc>
        <w:tc>
          <w:tcPr>
            <w:tcW w:w="4500" w:type="dxa"/>
          </w:tcPr>
          <w:p w14:paraId="62E725C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Nhật ký hoạt động (Audit Log)</w:t>
            </w:r>
          </w:p>
        </w:tc>
        <w:tc>
          <w:tcPr>
            <w:tcW w:w="2250" w:type="dxa"/>
          </w:tcPr>
          <w:p w14:paraId="58A16716"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42FC9361" w14:textId="77777777" w:rsidR="00D33261" w:rsidRPr="00DC649E" w:rsidRDefault="00D33261">
            <w:pPr>
              <w:rPr>
                <w:rFonts w:ascii="Aptos" w:hAnsi="Aptos"/>
                <w:color w:val="000000" w:themeColor="text1"/>
              </w:rPr>
            </w:pPr>
          </w:p>
        </w:tc>
      </w:tr>
      <w:tr w:rsidR="00D33261" w:rsidRPr="00DC649E" w14:paraId="42E11280" w14:textId="77777777" w:rsidTr="00370EA5">
        <w:trPr>
          <w:jc w:val="center"/>
        </w:trPr>
        <w:tc>
          <w:tcPr>
            <w:tcW w:w="791" w:type="dxa"/>
          </w:tcPr>
          <w:p w14:paraId="4254956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23</w:t>
            </w:r>
          </w:p>
        </w:tc>
        <w:tc>
          <w:tcPr>
            <w:tcW w:w="4500" w:type="dxa"/>
          </w:tcPr>
          <w:p w14:paraId="41F41EB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Cấu hình hệ thống (System Config)</w:t>
            </w:r>
          </w:p>
        </w:tc>
        <w:tc>
          <w:tcPr>
            <w:tcW w:w="2250" w:type="dxa"/>
          </w:tcPr>
          <w:p w14:paraId="4D4BBA0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6D2BC2E7" w14:textId="77777777" w:rsidR="00D33261" w:rsidRPr="00DC649E" w:rsidRDefault="00D33261">
            <w:pPr>
              <w:rPr>
                <w:rFonts w:ascii="Aptos" w:hAnsi="Aptos"/>
                <w:color w:val="000000" w:themeColor="text1"/>
              </w:rPr>
            </w:pPr>
          </w:p>
        </w:tc>
      </w:tr>
      <w:tr w:rsidR="00D33261" w:rsidRPr="00DC649E" w14:paraId="239273B9" w14:textId="77777777" w:rsidTr="00370EA5">
        <w:trPr>
          <w:jc w:val="center"/>
        </w:trPr>
        <w:tc>
          <w:tcPr>
            <w:tcW w:w="791" w:type="dxa"/>
          </w:tcPr>
          <w:p w14:paraId="4F8F98A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24</w:t>
            </w:r>
          </w:p>
        </w:tc>
        <w:tc>
          <w:tcPr>
            <w:tcW w:w="4500" w:type="dxa"/>
          </w:tcPr>
          <w:p w14:paraId="52DF5A6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WebSocket Realtime (tất cả dashboard)</w:t>
            </w:r>
          </w:p>
        </w:tc>
        <w:tc>
          <w:tcPr>
            <w:tcW w:w="2250" w:type="dxa"/>
          </w:tcPr>
          <w:p w14:paraId="5D9C6CFF"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550E6055" w14:textId="77777777" w:rsidR="00D33261" w:rsidRPr="00DC649E" w:rsidRDefault="00D33261">
            <w:pPr>
              <w:rPr>
                <w:rFonts w:ascii="Aptos" w:hAnsi="Aptos"/>
                <w:color w:val="000000" w:themeColor="text1"/>
              </w:rPr>
            </w:pPr>
          </w:p>
        </w:tc>
      </w:tr>
      <w:tr w:rsidR="00D33261" w:rsidRPr="00DC649E" w14:paraId="74388917" w14:textId="77777777" w:rsidTr="00370EA5">
        <w:trPr>
          <w:jc w:val="center"/>
        </w:trPr>
        <w:tc>
          <w:tcPr>
            <w:tcW w:w="791" w:type="dxa"/>
          </w:tcPr>
          <w:p w14:paraId="446E47B0"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25</w:t>
            </w:r>
          </w:p>
        </w:tc>
        <w:tc>
          <w:tcPr>
            <w:tcW w:w="4500" w:type="dxa"/>
          </w:tcPr>
          <w:p w14:paraId="55C10FB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Tự động phát hiện sách quá hạn (Cron)</w:t>
            </w:r>
          </w:p>
        </w:tc>
        <w:tc>
          <w:tcPr>
            <w:tcW w:w="2250" w:type="dxa"/>
          </w:tcPr>
          <w:p w14:paraId="6A84C51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02899C29" w14:textId="77777777" w:rsidR="00D33261" w:rsidRPr="00DC649E" w:rsidRDefault="00D33261">
            <w:pPr>
              <w:rPr>
                <w:rFonts w:ascii="Aptos" w:hAnsi="Aptos"/>
                <w:color w:val="000000" w:themeColor="text1"/>
              </w:rPr>
            </w:pPr>
          </w:p>
        </w:tc>
      </w:tr>
      <w:tr w:rsidR="00D33261" w:rsidRPr="00DC649E" w14:paraId="5424EA4F" w14:textId="77777777" w:rsidTr="00370EA5">
        <w:trPr>
          <w:jc w:val="center"/>
        </w:trPr>
        <w:tc>
          <w:tcPr>
            <w:tcW w:w="791" w:type="dxa"/>
          </w:tcPr>
          <w:p w14:paraId="37F01A0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26</w:t>
            </w:r>
          </w:p>
        </w:tc>
        <w:tc>
          <w:tcPr>
            <w:tcW w:w="4500" w:type="dxa"/>
          </w:tcPr>
          <w:p w14:paraId="1123C49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Múi giờ Việt Nam (UTC+7)</w:t>
            </w:r>
          </w:p>
        </w:tc>
        <w:tc>
          <w:tcPr>
            <w:tcW w:w="2250" w:type="dxa"/>
          </w:tcPr>
          <w:p w14:paraId="24393E8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432095F0" w14:textId="77777777" w:rsidR="00D33261" w:rsidRPr="00DC649E" w:rsidRDefault="00D33261">
            <w:pPr>
              <w:rPr>
                <w:rFonts w:ascii="Aptos" w:hAnsi="Aptos"/>
                <w:color w:val="000000" w:themeColor="text1"/>
              </w:rPr>
            </w:pPr>
          </w:p>
        </w:tc>
      </w:tr>
      <w:tr w:rsidR="00D33261" w:rsidRPr="00DC649E" w14:paraId="0BEA3E20" w14:textId="77777777" w:rsidTr="00370EA5">
        <w:trPr>
          <w:jc w:val="center"/>
        </w:trPr>
        <w:tc>
          <w:tcPr>
            <w:tcW w:w="791" w:type="dxa"/>
          </w:tcPr>
          <w:p w14:paraId="273DB58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27</w:t>
            </w:r>
          </w:p>
        </w:tc>
        <w:tc>
          <w:tcPr>
            <w:tcW w:w="4500" w:type="dxa"/>
          </w:tcPr>
          <w:p w14:paraId="056A24A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Swagger API Documentation</w:t>
            </w:r>
          </w:p>
        </w:tc>
        <w:tc>
          <w:tcPr>
            <w:tcW w:w="2250" w:type="dxa"/>
          </w:tcPr>
          <w:p w14:paraId="540C28D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71881067" w14:textId="77777777" w:rsidR="00D33261" w:rsidRPr="00DC649E" w:rsidRDefault="00D33261">
            <w:pPr>
              <w:rPr>
                <w:rFonts w:ascii="Aptos" w:hAnsi="Aptos"/>
                <w:color w:val="000000" w:themeColor="text1"/>
              </w:rPr>
            </w:pPr>
          </w:p>
        </w:tc>
      </w:tr>
      <w:tr w:rsidR="00D33261" w:rsidRPr="00DC649E" w14:paraId="67A73C71" w14:textId="77777777" w:rsidTr="00370EA5">
        <w:trPr>
          <w:jc w:val="center"/>
        </w:trPr>
        <w:tc>
          <w:tcPr>
            <w:tcW w:w="791" w:type="dxa"/>
          </w:tcPr>
          <w:p w14:paraId="345E0B1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28</w:t>
            </w:r>
          </w:p>
        </w:tc>
        <w:tc>
          <w:tcPr>
            <w:tcW w:w="4500" w:type="dxa"/>
          </w:tcPr>
          <w:p w14:paraId="16DC7DC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Responsive giao diện (Mobile/Desktop)</w:t>
            </w:r>
          </w:p>
        </w:tc>
        <w:tc>
          <w:tcPr>
            <w:tcW w:w="2250" w:type="dxa"/>
          </w:tcPr>
          <w:p w14:paraId="23D1D78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4446B554" w14:textId="77777777" w:rsidR="00D33261" w:rsidRPr="00DC649E" w:rsidRDefault="00D33261">
            <w:pPr>
              <w:rPr>
                <w:rFonts w:ascii="Aptos" w:hAnsi="Aptos"/>
                <w:color w:val="000000" w:themeColor="text1"/>
              </w:rPr>
            </w:pPr>
          </w:p>
        </w:tc>
      </w:tr>
      <w:tr w:rsidR="00D33261" w:rsidRPr="00DC649E" w14:paraId="1D5C3F69" w14:textId="77777777" w:rsidTr="00370EA5">
        <w:trPr>
          <w:jc w:val="center"/>
        </w:trPr>
        <w:tc>
          <w:tcPr>
            <w:tcW w:w="791" w:type="dxa"/>
          </w:tcPr>
          <w:p w14:paraId="15C6AE9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29</w:t>
            </w:r>
          </w:p>
        </w:tc>
        <w:tc>
          <w:tcPr>
            <w:tcW w:w="4500" w:type="dxa"/>
          </w:tcPr>
          <w:p w14:paraId="0224B42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Xuất báo cáo Excel (.xlsx)</w:t>
            </w:r>
          </w:p>
        </w:tc>
        <w:tc>
          <w:tcPr>
            <w:tcW w:w="2250" w:type="dxa"/>
          </w:tcPr>
          <w:p w14:paraId="551FA86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3A8BB99B" w14:textId="77777777" w:rsidR="00D33261" w:rsidRPr="00DC649E" w:rsidRDefault="00D33261">
            <w:pPr>
              <w:rPr>
                <w:rFonts w:ascii="Aptos" w:hAnsi="Aptos"/>
                <w:color w:val="000000" w:themeColor="text1"/>
              </w:rPr>
            </w:pPr>
          </w:p>
        </w:tc>
      </w:tr>
      <w:tr w:rsidR="00D33261" w:rsidRPr="00DC649E" w14:paraId="59B0053D" w14:textId="77777777" w:rsidTr="00370EA5">
        <w:trPr>
          <w:jc w:val="center"/>
        </w:trPr>
        <w:tc>
          <w:tcPr>
            <w:tcW w:w="791" w:type="dxa"/>
          </w:tcPr>
          <w:p w14:paraId="76F95949"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30</w:t>
            </w:r>
          </w:p>
        </w:tc>
        <w:tc>
          <w:tcPr>
            <w:tcW w:w="4500" w:type="dxa"/>
          </w:tcPr>
          <w:p w14:paraId="56E343E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Xuất báo cáo PDF (jsPDF)</w:t>
            </w:r>
          </w:p>
        </w:tc>
        <w:tc>
          <w:tcPr>
            <w:tcW w:w="2250" w:type="dxa"/>
          </w:tcPr>
          <w:p w14:paraId="67B19F0E"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100%</w:t>
            </w:r>
          </w:p>
        </w:tc>
        <w:tc>
          <w:tcPr>
            <w:tcW w:w="1672" w:type="dxa"/>
          </w:tcPr>
          <w:p w14:paraId="242FD2A0" w14:textId="77777777" w:rsidR="00D33261" w:rsidRPr="00DC649E" w:rsidRDefault="00D33261">
            <w:pPr>
              <w:rPr>
                <w:rFonts w:ascii="Aptos" w:hAnsi="Aptos"/>
                <w:color w:val="000000" w:themeColor="text1"/>
              </w:rPr>
            </w:pPr>
          </w:p>
        </w:tc>
      </w:tr>
      <w:tr w:rsidR="00D33261" w:rsidRPr="00DC649E" w14:paraId="7C78D78B" w14:textId="77777777" w:rsidTr="00370EA5">
        <w:trPr>
          <w:jc w:val="center"/>
        </w:trPr>
        <w:tc>
          <w:tcPr>
            <w:tcW w:w="791" w:type="dxa"/>
          </w:tcPr>
          <w:p w14:paraId="50C5C91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31</w:t>
            </w:r>
          </w:p>
        </w:tc>
        <w:tc>
          <w:tcPr>
            <w:tcW w:w="4500" w:type="dxa"/>
          </w:tcPr>
          <w:p w14:paraId="4EBFEEE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Gửi email thật qua SMTP</w:t>
            </w:r>
          </w:p>
        </w:tc>
        <w:tc>
          <w:tcPr>
            <w:tcW w:w="2250" w:type="dxa"/>
          </w:tcPr>
          <w:p w14:paraId="343C6683"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0%</w:t>
            </w:r>
          </w:p>
        </w:tc>
        <w:tc>
          <w:tcPr>
            <w:tcW w:w="1672" w:type="dxa"/>
          </w:tcPr>
          <w:p w14:paraId="0C35869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Chưa triển khai (Roadmap)</w:t>
            </w:r>
          </w:p>
        </w:tc>
      </w:tr>
      <w:tr w:rsidR="00D33261" w:rsidRPr="00DC649E" w14:paraId="29149E53" w14:textId="77777777" w:rsidTr="00370EA5">
        <w:trPr>
          <w:jc w:val="center"/>
        </w:trPr>
        <w:tc>
          <w:tcPr>
            <w:tcW w:w="791" w:type="dxa"/>
          </w:tcPr>
          <w:p w14:paraId="42F1F265"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32</w:t>
            </w:r>
          </w:p>
        </w:tc>
        <w:tc>
          <w:tcPr>
            <w:tcW w:w="4500" w:type="dxa"/>
          </w:tcPr>
          <w:p w14:paraId="56ECF31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Upload ảnh bìa sách</w:t>
            </w:r>
          </w:p>
        </w:tc>
        <w:tc>
          <w:tcPr>
            <w:tcW w:w="2250" w:type="dxa"/>
          </w:tcPr>
          <w:p w14:paraId="5B37AB5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0%</w:t>
            </w:r>
          </w:p>
        </w:tc>
        <w:tc>
          <w:tcPr>
            <w:tcW w:w="1672" w:type="dxa"/>
          </w:tcPr>
          <w:p w14:paraId="01B5734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Chưa triển khai (Roadmap)</w:t>
            </w:r>
          </w:p>
        </w:tc>
      </w:tr>
      <w:tr w:rsidR="00D33261" w:rsidRPr="00DC649E" w14:paraId="0A4D7C3E" w14:textId="77777777" w:rsidTr="00370EA5">
        <w:trPr>
          <w:jc w:val="center"/>
        </w:trPr>
        <w:tc>
          <w:tcPr>
            <w:tcW w:w="791" w:type="dxa"/>
          </w:tcPr>
          <w:p w14:paraId="170A91B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33</w:t>
            </w:r>
          </w:p>
        </w:tc>
        <w:tc>
          <w:tcPr>
            <w:tcW w:w="4500" w:type="dxa"/>
          </w:tcPr>
          <w:p w14:paraId="0B854033"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Tích hợp thanh toán online (VNPay/MoMo)</w:t>
            </w:r>
          </w:p>
        </w:tc>
        <w:tc>
          <w:tcPr>
            <w:tcW w:w="2250" w:type="dxa"/>
          </w:tcPr>
          <w:p w14:paraId="11FC9DC7"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0%</w:t>
            </w:r>
          </w:p>
        </w:tc>
        <w:tc>
          <w:tcPr>
            <w:tcW w:w="1672" w:type="dxa"/>
          </w:tcPr>
          <w:p w14:paraId="233D861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Chưa triển khai (Roadmap)</w:t>
            </w:r>
          </w:p>
        </w:tc>
      </w:tr>
      <w:tr w:rsidR="00D33261" w:rsidRPr="00DC649E" w14:paraId="03C7F792" w14:textId="77777777" w:rsidTr="00370EA5">
        <w:trPr>
          <w:jc w:val="center"/>
        </w:trPr>
        <w:tc>
          <w:tcPr>
            <w:tcW w:w="791" w:type="dxa"/>
          </w:tcPr>
          <w:p w14:paraId="59A41B3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34</w:t>
            </w:r>
          </w:p>
        </w:tc>
        <w:tc>
          <w:tcPr>
            <w:tcW w:w="4500" w:type="dxa"/>
          </w:tcPr>
          <w:p w14:paraId="07B595EE"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Unit Tests / E2E Tests</w:t>
            </w:r>
          </w:p>
        </w:tc>
        <w:tc>
          <w:tcPr>
            <w:tcW w:w="2250" w:type="dxa"/>
          </w:tcPr>
          <w:p w14:paraId="5C4589BA"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sz w:val="20"/>
              </w:rPr>
              <w:t>0%</w:t>
            </w:r>
          </w:p>
        </w:tc>
        <w:tc>
          <w:tcPr>
            <w:tcW w:w="1672" w:type="dxa"/>
          </w:tcPr>
          <w:p w14:paraId="72C17C3C"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sz w:val="20"/>
              </w:rPr>
              <w:t>Chưa triển khai (Roadmap)</w:t>
            </w:r>
          </w:p>
        </w:tc>
      </w:tr>
    </w:tbl>
    <w:p w14:paraId="29715390" w14:textId="77777777" w:rsidR="00D33261" w:rsidRPr="00DC649E" w:rsidRDefault="00D33261">
      <w:pPr>
        <w:rPr>
          <w:rFonts w:ascii="Aptos" w:hAnsi="Aptos"/>
          <w:color w:val="000000" w:themeColor="text1"/>
        </w:rPr>
      </w:pPr>
    </w:p>
    <w:p w14:paraId="7B9F85A3" w14:textId="77777777" w:rsidR="00D33261" w:rsidRPr="00DC649E" w:rsidRDefault="00000000" w:rsidP="00802073">
      <w:pPr>
        <w:pStyle w:val="Heading2"/>
        <w:rPr>
          <w:rFonts w:ascii="Aptos" w:hAnsi="Aptos"/>
          <w:color w:val="000000" w:themeColor="text1"/>
        </w:rPr>
      </w:pPr>
      <w:bookmarkStart w:id="17" w:name="_Toc233407459"/>
      <w:r w:rsidRPr="00DC649E">
        <w:rPr>
          <w:rFonts w:ascii="Aptos" w:eastAsia="Times New Roman" w:hAnsi="Aptos" w:cs="Times New Roman"/>
          <w:color w:val="000000" w:themeColor="text1"/>
          <w:sz w:val="28"/>
        </w:rPr>
        <w:t>II. Thử nghiệm</w:t>
      </w:r>
      <w:bookmarkEnd w:id="17"/>
    </w:p>
    <w:p w14:paraId="31D6C59D" w14:textId="77777777" w:rsidR="00D33261" w:rsidRPr="00DC649E" w:rsidRDefault="00000000">
      <w:pPr>
        <w:spacing w:before="240" w:after="120"/>
        <w:rPr>
          <w:rFonts w:ascii="Aptos" w:hAnsi="Aptos"/>
          <w:color w:val="000000" w:themeColor="text1"/>
        </w:rPr>
      </w:pPr>
      <w:r w:rsidRPr="00DC649E">
        <w:rPr>
          <w:rFonts w:ascii="Aptos" w:eastAsia="Times New Roman" w:hAnsi="Aptos" w:cs="Times New Roman"/>
          <w:b/>
          <w:color w:val="000000" w:themeColor="text1"/>
          <w:sz w:val="26"/>
        </w:rPr>
        <w:t>Tài khoản dùng để test các chức năng</w:t>
      </w:r>
    </w:p>
    <w:p w14:paraId="1767D435" w14:textId="77777777" w:rsidR="00D33261" w:rsidRPr="00DC649E" w:rsidRDefault="00000000">
      <w:pPr>
        <w:spacing w:after="120"/>
        <w:ind w:firstLine="567"/>
        <w:jc w:val="both"/>
        <w:rPr>
          <w:rFonts w:ascii="Aptos" w:hAnsi="Aptos"/>
          <w:color w:val="000000" w:themeColor="text1"/>
        </w:rPr>
      </w:pPr>
      <w:r w:rsidRPr="00DC649E">
        <w:rPr>
          <w:rFonts w:ascii="Aptos" w:eastAsia="Times New Roman" w:hAnsi="Aptos" w:cs="Times New Roman"/>
          <w:i/>
          <w:color w:val="000000" w:themeColor="text1"/>
          <w:sz w:val="26"/>
        </w:rPr>
        <w:t>Tất cả tài khoản bên dưới đều sử dụng mật khẩu chung: password123</w:t>
      </w:r>
    </w:p>
    <w:tbl>
      <w:tblPr>
        <w:tblStyle w:val="TableGrid"/>
        <w:tblW w:w="0" w:type="auto"/>
        <w:jc w:val="center"/>
        <w:tblLook w:val="04A0" w:firstRow="1" w:lastRow="0" w:firstColumn="1" w:lastColumn="0" w:noHBand="0" w:noVBand="1"/>
      </w:tblPr>
      <w:tblGrid>
        <w:gridCol w:w="1688"/>
        <w:gridCol w:w="2452"/>
        <w:gridCol w:w="1752"/>
        <w:gridCol w:w="1755"/>
        <w:gridCol w:w="1640"/>
      </w:tblGrid>
      <w:tr w:rsidR="00D33261" w:rsidRPr="00DC649E" w14:paraId="2EC66A1B" w14:textId="77777777">
        <w:trPr>
          <w:jc w:val="center"/>
        </w:trPr>
        <w:tc>
          <w:tcPr>
            <w:tcW w:w="1814" w:type="dxa"/>
          </w:tcPr>
          <w:p w14:paraId="0544A344"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Vai trò</w:t>
            </w:r>
          </w:p>
        </w:tc>
        <w:tc>
          <w:tcPr>
            <w:tcW w:w="1814" w:type="dxa"/>
          </w:tcPr>
          <w:p w14:paraId="3538090C"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Email (Tài khoản)</w:t>
            </w:r>
          </w:p>
        </w:tc>
        <w:tc>
          <w:tcPr>
            <w:tcW w:w="1814" w:type="dxa"/>
          </w:tcPr>
          <w:p w14:paraId="41BFE4A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Mật khẩu</w:t>
            </w:r>
          </w:p>
        </w:tc>
        <w:tc>
          <w:tcPr>
            <w:tcW w:w="1814" w:type="dxa"/>
          </w:tcPr>
          <w:p w14:paraId="79B4C073"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Role</w:t>
            </w:r>
          </w:p>
        </w:tc>
        <w:tc>
          <w:tcPr>
            <w:tcW w:w="1814" w:type="dxa"/>
          </w:tcPr>
          <w:p w14:paraId="2647E26E" w14:textId="77777777" w:rsidR="00D33261" w:rsidRPr="00DC649E" w:rsidRDefault="00000000">
            <w:pPr>
              <w:jc w:val="center"/>
              <w:rPr>
                <w:rFonts w:ascii="Aptos" w:hAnsi="Aptos"/>
                <w:color w:val="000000" w:themeColor="text1"/>
              </w:rPr>
            </w:pPr>
            <w:r w:rsidRPr="00DC649E">
              <w:rPr>
                <w:rFonts w:ascii="Aptos" w:eastAsia="Times New Roman" w:hAnsi="Aptos" w:cs="Times New Roman"/>
                <w:b/>
                <w:color w:val="000000" w:themeColor="text1"/>
              </w:rPr>
              <w:t>Họ tên</w:t>
            </w:r>
          </w:p>
        </w:tc>
      </w:tr>
      <w:tr w:rsidR="00D33261" w:rsidRPr="00DC649E" w14:paraId="5F627786" w14:textId="77777777">
        <w:trPr>
          <w:jc w:val="center"/>
        </w:trPr>
        <w:tc>
          <w:tcPr>
            <w:tcW w:w="1814" w:type="dxa"/>
          </w:tcPr>
          <w:p w14:paraId="0CE166FA"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Quản trị viên (Admin)</w:t>
            </w:r>
          </w:p>
        </w:tc>
        <w:tc>
          <w:tcPr>
            <w:tcW w:w="1814" w:type="dxa"/>
          </w:tcPr>
          <w:p w14:paraId="3E383E2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admin@library.vn</w:t>
            </w:r>
          </w:p>
        </w:tc>
        <w:tc>
          <w:tcPr>
            <w:tcW w:w="1814" w:type="dxa"/>
          </w:tcPr>
          <w:p w14:paraId="0EB4C33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password123</w:t>
            </w:r>
          </w:p>
        </w:tc>
        <w:tc>
          <w:tcPr>
            <w:tcW w:w="1814" w:type="dxa"/>
          </w:tcPr>
          <w:p w14:paraId="47B12004"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library_admin</w:t>
            </w:r>
          </w:p>
        </w:tc>
        <w:tc>
          <w:tcPr>
            <w:tcW w:w="1814" w:type="dxa"/>
          </w:tcPr>
          <w:p w14:paraId="712624E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Quản trị viên</w:t>
            </w:r>
          </w:p>
        </w:tc>
      </w:tr>
      <w:tr w:rsidR="00D33261" w:rsidRPr="00DC649E" w14:paraId="3A53A723" w14:textId="77777777">
        <w:trPr>
          <w:jc w:val="center"/>
        </w:trPr>
        <w:tc>
          <w:tcPr>
            <w:tcW w:w="1814" w:type="dxa"/>
          </w:tcPr>
          <w:p w14:paraId="5F904624"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Thủ thư (Librarian)</w:t>
            </w:r>
          </w:p>
        </w:tc>
        <w:tc>
          <w:tcPr>
            <w:tcW w:w="1814" w:type="dxa"/>
          </w:tcPr>
          <w:p w14:paraId="3CDFB39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librarian@library.vn</w:t>
            </w:r>
          </w:p>
        </w:tc>
        <w:tc>
          <w:tcPr>
            <w:tcW w:w="1814" w:type="dxa"/>
          </w:tcPr>
          <w:p w14:paraId="6CF9598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password123</w:t>
            </w:r>
          </w:p>
        </w:tc>
        <w:tc>
          <w:tcPr>
            <w:tcW w:w="1814" w:type="dxa"/>
          </w:tcPr>
          <w:p w14:paraId="34ECA0A8"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librarian</w:t>
            </w:r>
          </w:p>
        </w:tc>
        <w:tc>
          <w:tcPr>
            <w:tcW w:w="1814" w:type="dxa"/>
          </w:tcPr>
          <w:p w14:paraId="74DC166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Nguyễn Thị Lan</w:t>
            </w:r>
          </w:p>
        </w:tc>
      </w:tr>
      <w:tr w:rsidR="00D33261" w:rsidRPr="00DC649E" w14:paraId="15D2196F" w14:textId="77777777">
        <w:trPr>
          <w:jc w:val="center"/>
        </w:trPr>
        <w:tc>
          <w:tcPr>
            <w:tcW w:w="1814" w:type="dxa"/>
          </w:tcPr>
          <w:p w14:paraId="363FB52B"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Độc giả 1 (Reader)</w:t>
            </w:r>
          </w:p>
        </w:tc>
        <w:tc>
          <w:tcPr>
            <w:tcW w:w="1814" w:type="dxa"/>
          </w:tcPr>
          <w:p w14:paraId="45160917"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reader@example.com</w:t>
            </w:r>
          </w:p>
        </w:tc>
        <w:tc>
          <w:tcPr>
            <w:tcW w:w="1814" w:type="dxa"/>
          </w:tcPr>
          <w:p w14:paraId="7967825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password123</w:t>
            </w:r>
          </w:p>
        </w:tc>
        <w:tc>
          <w:tcPr>
            <w:tcW w:w="1814" w:type="dxa"/>
          </w:tcPr>
          <w:p w14:paraId="1300D672"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reader</w:t>
            </w:r>
          </w:p>
        </w:tc>
        <w:tc>
          <w:tcPr>
            <w:tcW w:w="1814" w:type="dxa"/>
          </w:tcPr>
          <w:p w14:paraId="222F90C8"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Trần Văn Minh</w:t>
            </w:r>
          </w:p>
        </w:tc>
      </w:tr>
      <w:tr w:rsidR="00D33261" w:rsidRPr="00DC649E" w14:paraId="7C8BC3F5" w14:textId="77777777">
        <w:trPr>
          <w:jc w:val="center"/>
        </w:trPr>
        <w:tc>
          <w:tcPr>
            <w:tcW w:w="1814" w:type="dxa"/>
          </w:tcPr>
          <w:p w14:paraId="38266375"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Độc giả 2 (Reader)</w:t>
            </w:r>
          </w:p>
        </w:tc>
        <w:tc>
          <w:tcPr>
            <w:tcW w:w="1814" w:type="dxa"/>
          </w:tcPr>
          <w:p w14:paraId="33C258D2"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reader2@example.com</w:t>
            </w:r>
          </w:p>
        </w:tc>
        <w:tc>
          <w:tcPr>
            <w:tcW w:w="1814" w:type="dxa"/>
          </w:tcPr>
          <w:p w14:paraId="41D6378C"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password123</w:t>
            </w:r>
          </w:p>
        </w:tc>
        <w:tc>
          <w:tcPr>
            <w:tcW w:w="1814" w:type="dxa"/>
          </w:tcPr>
          <w:p w14:paraId="521DC5BB" w14:textId="77777777" w:rsidR="00D33261" w:rsidRPr="00DC649E" w:rsidRDefault="00000000">
            <w:pPr>
              <w:jc w:val="center"/>
              <w:rPr>
                <w:rFonts w:ascii="Aptos" w:hAnsi="Aptos"/>
                <w:color w:val="000000" w:themeColor="text1"/>
              </w:rPr>
            </w:pPr>
            <w:r w:rsidRPr="00DC649E">
              <w:rPr>
                <w:rFonts w:ascii="Aptos" w:eastAsia="Times New Roman" w:hAnsi="Aptos" w:cs="Times New Roman"/>
                <w:color w:val="000000" w:themeColor="text1"/>
              </w:rPr>
              <w:t>reader</w:t>
            </w:r>
          </w:p>
        </w:tc>
        <w:tc>
          <w:tcPr>
            <w:tcW w:w="1814" w:type="dxa"/>
          </w:tcPr>
          <w:p w14:paraId="5B3788E6" w14:textId="77777777" w:rsidR="00D33261" w:rsidRPr="00DC649E" w:rsidRDefault="00000000">
            <w:pPr>
              <w:rPr>
                <w:rFonts w:ascii="Aptos" w:hAnsi="Aptos"/>
                <w:color w:val="000000" w:themeColor="text1"/>
              </w:rPr>
            </w:pPr>
            <w:r w:rsidRPr="00DC649E">
              <w:rPr>
                <w:rFonts w:ascii="Aptos" w:eastAsia="Times New Roman" w:hAnsi="Aptos" w:cs="Times New Roman"/>
                <w:color w:val="000000" w:themeColor="text1"/>
              </w:rPr>
              <w:t>Lê Thị Hoa</w:t>
            </w:r>
          </w:p>
        </w:tc>
      </w:tr>
    </w:tbl>
    <w:p w14:paraId="18E97722" w14:textId="77777777" w:rsidR="00D33261" w:rsidRPr="00DC649E" w:rsidRDefault="00D33261">
      <w:pPr>
        <w:rPr>
          <w:rFonts w:ascii="Aptos" w:hAnsi="Aptos"/>
          <w:color w:val="000000" w:themeColor="text1"/>
        </w:rPr>
      </w:pPr>
    </w:p>
    <w:p w14:paraId="4F8C00D5" w14:textId="77777777" w:rsidR="00D33261" w:rsidRPr="00DC649E" w:rsidRDefault="00000000" w:rsidP="00E96B20">
      <w:pPr>
        <w:spacing w:before="240" w:after="120"/>
        <w:rPr>
          <w:rFonts w:ascii="Aptos" w:hAnsi="Aptos"/>
          <w:color w:val="000000" w:themeColor="text1"/>
        </w:rPr>
      </w:pPr>
      <w:r w:rsidRPr="00DC649E">
        <w:rPr>
          <w:rFonts w:ascii="Aptos" w:eastAsia="Times New Roman" w:hAnsi="Aptos" w:cs="Times New Roman"/>
          <w:b/>
          <w:color w:val="000000" w:themeColor="text1"/>
          <w:sz w:val="26"/>
        </w:rPr>
        <w:t>Hướng dẫn cài đặt và chạy dự án</w:t>
      </w:r>
    </w:p>
    <w:p w14:paraId="4908CF09" w14:textId="77777777" w:rsidR="00D33261" w:rsidRPr="00DC649E" w:rsidRDefault="00000000" w:rsidP="00E96B20">
      <w:pPr>
        <w:spacing w:after="120"/>
        <w:rPr>
          <w:rFonts w:ascii="Aptos" w:hAnsi="Aptos"/>
          <w:color w:val="000000" w:themeColor="text1"/>
        </w:rPr>
      </w:pPr>
      <w:r w:rsidRPr="00DC649E">
        <w:rPr>
          <w:rFonts w:ascii="Aptos" w:eastAsia="Times New Roman" w:hAnsi="Aptos" w:cs="Times New Roman"/>
          <w:b/>
          <w:color w:val="000000" w:themeColor="text1"/>
          <w:sz w:val="24"/>
        </w:rPr>
        <w:t>Yêu cầu môi trường:</w:t>
      </w:r>
    </w:p>
    <w:p w14:paraId="71FB5612"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Node.js phiên bản 18 trở lên</w:t>
      </w:r>
    </w:p>
    <w:p w14:paraId="5221ED85"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Docker Desktop (để chạy PostgreSQL qua container)</w:t>
      </w:r>
    </w:p>
    <w:p w14:paraId="7AA1E041"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npm (đi kèm với Node.js)</w:t>
      </w:r>
    </w:p>
    <w:p w14:paraId="2F250EC2" w14:textId="77777777" w:rsidR="00D33261" w:rsidRPr="00DC649E" w:rsidRDefault="00000000" w:rsidP="00E96B20">
      <w:pPr>
        <w:spacing w:after="120"/>
        <w:rPr>
          <w:rFonts w:ascii="Aptos" w:hAnsi="Aptos"/>
          <w:color w:val="000000" w:themeColor="text1"/>
        </w:rPr>
      </w:pPr>
      <w:r w:rsidRPr="00DC649E">
        <w:rPr>
          <w:rFonts w:ascii="Aptos" w:eastAsia="Times New Roman" w:hAnsi="Aptos" w:cs="Times New Roman"/>
          <w:b/>
          <w:color w:val="000000" w:themeColor="text1"/>
          <w:sz w:val="24"/>
        </w:rPr>
        <w:t>Các bước cài đặt:</w:t>
      </w:r>
    </w:p>
    <w:p w14:paraId="3BB3E6BE" w14:textId="75B9649C"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4"/>
        </w:rPr>
        <w:t>Bướ</w:t>
      </w:r>
      <w:r w:rsidR="004F2262" w:rsidRPr="00DC649E">
        <w:rPr>
          <w:rFonts w:ascii="Aptos" w:eastAsia="Times New Roman" w:hAnsi="Aptos" w:cs="Times New Roman"/>
          <w:color w:val="000000" w:themeColor="text1"/>
          <w:sz w:val="24"/>
        </w:rPr>
        <w:t>c 1</w:t>
      </w:r>
      <w:r w:rsidRPr="00DC649E">
        <w:rPr>
          <w:rFonts w:ascii="Aptos" w:eastAsia="Times New Roman" w:hAnsi="Aptos" w:cs="Times New Roman"/>
          <w:color w:val="000000" w:themeColor="text1"/>
          <w:sz w:val="24"/>
        </w:rPr>
        <w:t>: Tạo file backend</w:t>
      </w:r>
      <w:proofErr w:type="gramStart"/>
      <w:r w:rsidRPr="00DC649E">
        <w:rPr>
          <w:rFonts w:ascii="Aptos" w:eastAsia="Times New Roman" w:hAnsi="Aptos" w:cs="Times New Roman"/>
          <w:color w:val="000000" w:themeColor="text1"/>
          <w:sz w:val="24"/>
        </w:rPr>
        <w:t>/.env</w:t>
      </w:r>
      <w:proofErr w:type="gramEnd"/>
      <w:r w:rsidRPr="00DC649E">
        <w:rPr>
          <w:rFonts w:ascii="Aptos" w:eastAsia="Times New Roman" w:hAnsi="Aptos" w:cs="Times New Roman"/>
          <w:color w:val="000000" w:themeColor="text1"/>
          <w:sz w:val="24"/>
        </w:rPr>
        <w:t xml:space="preserve"> với nội dung:</w:t>
      </w:r>
      <w:r w:rsidRPr="00DC649E">
        <w:rPr>
          <w:rFonts w:ascii="Aptos" w:eastAsia="Times New Roman" w:hAnsi="Aptos" w:cs="Times New Roman"/>
          <w:color w:val="000000" w:themeColor="text1"/>
          <w:sz w:val="24"/>
        </w:rPr>
        <w:br/>
        <w:t>DB_HOST=</w:t>
      </w:r>
      <w:proofErr w:type="gramStart"/>
      <w:r w:rsidRPr="00DC649E">
        <w:rPr>
          <w:rFonts w:ascii="Aptos" w:eastAsia="Times New Roman" w:hAnsi="Aptos" w:cs="Times New Roman"/>
          <w:color w:val="000000" w:themeColor="text1"/>
          <w:sz w:val="24"/>
        </w:rPr>
        <w:t>localhost  |</w:t>
      </w:r>
      <w:proofErr w:type="gramEnd"/>
      <w:r w:rsidRPr="00DC649E">
        <w:rPr>
          <w:rFonts w:ascii="Aptos" w:eastAsia="Times New Roman" w:hAnsi="Aptos" w:cs="Times New Roman"/>
          <w:color w:val="000000" w:themeColor="text1"/>
          <w:sz w:val="24"/>
        </w:rPr>
        <w:t xml:space="preserve">  DB_PORT=</w:t>
      </w:r>
      <w:proofErr w:type="gramStart"/>
      <w:r w:rsidRPr="00DC649E">
        <w:rPr>
          <w:rFonts w:ascii="Aptos" w:eastAsia="Times New Roman" w:hAnsi="Aptos" w:cs="Times New Roman"/>
          <w:color w:val="000000" w:themeColor="text1"/>
          <w:sz w:val="24"/>
        </w:rPr>
        <w:t>5433  |</w:t>
      </w:r>
      <w:proofErr w:type="gramEnd"/>
      <w:r w:rsidRPr="00DC649E">
        <w:rPr>
          <w:rFonts w:ascii="Aptos" w:eastAsia="Times New Roman" w:hAnsi="Aptos" w:cs="Times New Roman"/>
          <w:color w:val="000000" w:themeColor="text1"/>
          <w:sz w:val="24"/>
        </w:rPr>
        <w:t xml:space="preserve">  DB_USERNAME=postgres</w:t>
      </w:r>
      <w:r w:rsidRPr="00DC649E">
        <w:rPr>
          <w:rFonts w:ascii="Aptos" w:eastAsia="Times New Roman" w:hAnsi="Aptos" w:cs="Times New Roman"/>
          <w:color w:val="000000" w:themeColor="text1"/>
          <w:sz w:val="24"/>
        </w:rPr>
        <w:br/>
        <w:t>DB_PASSWORD=</w:t>
      </w:r>
      <w:proofErr w:type="gramStart"/>
      <w:r w:rsidRPr="00DC649E">
        <w:rPr>
          <w:rFonts w:ascii="Aptos" w:eastAsia="Times New Roman" w:hAnsi="Aptos" w:cs="Times New Roman"/>
          <w:color w:val="000000" w:themeColor="text1"/>
          <w:sz w:val="24"/>
        </w:rPr>
        <w:t>postgres  |</w:t>
      </w:r>
      <w:proofErr w:type="gramEnd"/>
      <w:r w:rsidRPr="00DC649E">
        <w:rPr>
          <w:rFonts w:ascii="Aptos" w:eastAsia="Times New Roman" w:hAnsi="Aptos" w:cs="Times New Roman"/>
          <w:color w:val="000000" w:themeColor="text1"/>
          <w:sz w:val="24"/>
        </w:rPr>
        <w:t xml:space="preserve">  DB_DATABASE=</w:t>
      </w:r>
      <w:proofErr w:type="gramStart"/>
      <w:r w:rsidRPr="00DC649E">
        <w:rPr>
          <w:rFonts w:ascii="Aptos" w:eastAsia="Times New Roman" w:hAnsi="Aptos" w:cs="Times New Roman"/>
          <w:color w:val="000000" w:themeColor="text1"/>
          <w:sz w:val="24"/>
        </w:rPr>
        <w:t>library  |</w:t>
      </w:r>
      <w:proofErr w:type="gramEnd"/>
      <w:r w:rsidRPr="00DC649E">
        <w:rPr>
          <w:rFonts w:ascii="Aptos" w:eastAsia="Times New Roman" w:hAnsi="Aptos" w:cs="Times New Roman"/>
          <w:color w:val="000000" w:themeColor="text1"/>
          <w:sz w:val="24"/>
        </w:rPr>
        <w:t xml:space="preserve">  PORT=</w:t>
      </w:r>
      <w:proofErr w:type="gramStart"/>
      <w:r w:rsidRPr="00DC649E">
        <w:rPr>
          <w:rFonts w:ascii="Aptos" w:eastAsia="Times New Roman" w:hAnsi="Aptos" w:cs="Times New Roman"/>
          <w:color w:val="000000" w:themeColor="text1"/>
          <w:sz w:val="24"/>
        </w:rPr>
        <w:t>3001  |</w:t>
      </w:r>
      <w:proofErr w:type="gramEnd"/>
      <w:r w:rsidRPr="00DC649E">
        <w:rPr>
          <w:rFonts w:ascii="Aptos" w:eastAsia="Times New Roman" w:hAnsi="Aptos" w:cs="Times New Roman"/>
          <w:color w:val="000000" w:themeColor="text1"/>
          <w:sz w:val="24"/>
        </w:rPr>
        <w:t xml:space="preserve">  MAX_BORROW=3</w:t>
      </w:r>
    </w:p>
    <w:p w14:paraId="7FA7DEB0"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4"/>
        </w:rPr>
        <w:t>Bước 2: Khởi động PostgreSQL qua Docker:  docker compose up -d</w:t>
      </w:r>
    </w:p>
    <w:p w14:paraId="6616F3B5"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4"/>
        </w:rPr>
        <w:t>Bước 3: Khởi động Backend (NestJS):  cd backend &amp;&amp; npm install &amp;&amp; npm run start:dev</w:t>
      </w:r>
    </w:p>
    <w:p w14:paraId="199044A4"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4"/>
        </w:rPr>
        <w:t>Bước 4: Khởi động Frontend (Next.js):  cd frontend &amp;&amp; npm install &amp;&amp; npm run dev</w:t>
      </w:r>
    </w:p>
    <w:p w14:paraId="4EA611E8"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4"/>
        </w:rPr>
        <w:t>Bước 5: Truy cập ứng dụng:</w:t>
      </w:r>
      <w:r w:rsidRPr="00DC649E">
        <w:rPr>
          <w:rFonts w:ascii="Aptos" w:eastAsia="Times New Roman" w:hAnsi="Aptos" w:cs="Times New Roman"/>
          <w:color w:val="000000" w:themeColor="text1"/>
          <w:sz w:val="24"/>
        </w:rPr>
        <w:br/>
        <w:t xml:space="preserve">  - Web App: http://localhost:3000</w:t>
      </w:r>
      <w:r w:rsidRPr="00DC649E">
        <w:rPr>
          <w:rFonts w:ascii="Aptos" w:eastAsia="Times New Roman" w:hAnsi="Aptos" w:cs="Times New Roman"/>
          <w:color w:val="000000" w:themeColor="text1"/>
          <w:sz w:val="24"/>
        </w:rPr>
        <w:br/>
        <w:t xml:space="preserve">  - Swagger API Docs: http://localhost:3001/api/docs</w:t>
      </w:r>
    </w:p>
    <w:p w14:paraId="5409D250" w14:textId="77777777" w:rsidR="00D33261" w:rsidRPr="00DC649E" w:rsidRDefault="00000000" w:rsidP="00E96B20">
      <w:pPr>
        <w:rPr>
          <w:rFonts w:ascii="Aptos" w:hAnsi="Aptos"/>
          <w:color w:val="000000" w:themeColor="text1"/>
        </w:rPr>
      </w:pPr>
      <w:r w:rsidRPr="00DC649E">
        <w:rPr>
          <w:rFonts w:ascii="Aptos" w:hAnsi="Aptos"/>
          <w:color w:val="000000" w:themeColor="text1"/>
        </w:rPr>
        <w:br w:type="page"/>
      </w:r>
    </w:p>
    <w:p w14:paraId="17D62985" w14:textId="72FBCA70" w:rsidR="00D33261" w:rsidRPr="00DC649E" w:rsidRDefault="00000000" w:rsidP="00E96B20">
      <w:pPr>
        <w:pStyle w:val="Heading1"/>
        <w:jc w:val="center"/>
        <w:rPr>
          <w:rFonts w:ascii="Aptos" w:hAnsi="Aptos"/>
          <w:color w:val="000000" w:themeColor="text1"/>
        </w:rPr>
      </w:pPr>
      <w:bookmarkStart w:id="18" w:name="_Toc233407460"/>
      <w:r w:rsidRPr="00DC649E">
        <w:rPr>
          <w:rFonts w:ascii="Aptos" w:eastAsia="Times New Roman" w:hAnsi="Aptos" w:cs="Times New Roman"/>
          <w:color w:val="000000" w:themeColor="text1"/>
          <w:sz w:val="32"/>
        </w:rPr>
        <w:lastRenderedPageBreak/>
        <w:t>CHƯƠNG V</w:t>
      </w:r>
      <w:r w:rsidR="00262B9D" w:rsidRPr="00DC649E">
        <w:rPr>
          <w:rFonts w:ascii="Aptos" w:eastAsia="Times New Roman" w:hAnsi="Aptos" w:cs="Times New Roman"/>
          <w:color w:val="000000" w:themeColor="text1"/>
          <w:sz w:val="32"/>
        </w:rPr>
        <w:t>I</w:t>
      </w:r>
      <w:r w:rsidRPr="00DC649E">
        <w:rPr>
          <w:rFonts w:ascii="Aptos" w:eastAsia="Times New Roman" w:hAnsi="Aptos" w:cs="Times New Roman"/>
          <w:color w:val="000000" w:themeColor="text1"/>
          <w:sz w:val="32"/>
        </w:rPr>
        <w:t>. KẾT LUẬN</w:t>
      </w:r>
      <w:bookmarkEnd w:id="18"/>
    </w:p>
    <w:p w14:paraId="0E03A0B9" w14:textId="77777777" w:rsidR="00D33261" w:rsidRPr="00DC649E" w:rsidRDefault="00000000" w:rsidP="00E96B20">
      <w:pPr>
        <w:pStyle w:val="Heading2"/>
        <w:rPr>
          <w:rFonts w:ascii="Aptos" w:hAnsi="Aptos"/>
          <w:color w:val="000000" w:themeColor="text1"/>
        </w:rPr>
      </w:pPr>
      <w:bookmarkStart w:id="19" w:name="_Toc233407461"/>
      <w:r w:rsidRPr="00DC649E">
        <w:rPr>
          <w:rFonts w:ascii="Aptos" w:eastAsia="Times New Roman" w:hAnsi="Aptos" w:cs="Times New Roman"/>
          <w:color w:val="000000" w:themeColor="text1"/>
          <w:sz w:val="28"/>
        </w:rPr>
        <w:t>I. Kết quả đã thực hiện</w:t>
      </w:r>
      <w:bookmarkEnd w:id="19"/>
    </w:p>
    <w:p w14:paraId="3C397EAC" w14:textId="77777777" w:rsidR="00D33261" w:rsidRPr="00DC649E" w:rsidRDefault="00000000" w:rsidP="00E96B20">
      <w:pPr>
        <w:spacing w:after="120"/>
        <w:ind w:firstLine="567"/>
        <w:rPr>
          <w:rFonts w:ascii="Aptos" w:hAnsi="Aptos"/>
          <w:color w:val="000000" w:themeColor="text1"/>
        </w:rPr>
      </w:pPr>
      <w:r w:rsidRPr="00DC649E">
        <w:rPr>
          <w:rFonts w:ascii="Aptos" w:eastAsia="Times New Roman" w:hAnsi="Aptos" w:cs="Times New Roman"/>
          <w:color w:val="000000" w:themeColor="text1"/>
          <w:sz w:val="26"/>
        </w:rPr>
        <w:t>Sau quá trình thiết kế và phát triển, hệ thống Quản lý Thư viện Bookly đã hoàn thành với các kết quả chính sau:</w:t>
      </w:r>
    </w:p>
    <w:p w14:paraId="04BD5F6F"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Xây dựng thành công ứng dụng web full-stack với kiến trúc rõ ràng: Frontend Next.js 16 và Backend NestJS 11, kết nối qua REST API và WebSocket.</w:t>
      </w:r>
    </w:p>
    <w:p w14:paraId="7002DBB8"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Triển khai đầy đủ hệ thống phân quyền 3 cấp (Admin / Librarian / Reader) với JWT Authentication và RolesGuard.</w:t>
      </w:r>
    </w:p>
    <w:p w14:paraId="38B41D1A"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Hoàn thành toàn bộ quy trình nghiệp vụ thư viện: mượn sách (3 hình thức), trả sách, đặt trước, gia hạn, tính phí phạt tự động.</w:t>
      </w:r>
    </w:p>
    <w:p w14:paraId="70CD40A4"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Dashboard realtime cho 3 vai trò nhờ WebSocket - không cần refresh trang.</w:t>
      </w:r>
    </w:p>
    <w:p w14:paraId="0D35B763"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Hệ thống báo cáo đa chiều: báo cáo sách, báo cáo tài chính, báo cáo vi phạm với xuất Excel và PDF.</w:t>
      </w:r>
    </w:p>
    <w:p w14:paraId="60C90257"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Giao diện responsive, hiện đại, thân thiện người dùng với Tailwind CSS 4 và Lucide Icons.</w:t>
      </w:r>
    </w:p>
    <w:p w14:paraId="1A6BB859"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Swagger API Documentation đầy đủ cho tất cả endpoint, hỗ trợ test trực tiếp với JWT authorization.</w:t>
      </w:r>
    </w:p>
    <w:p w14:paraId="318BE1A9"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Seed data tự động khi khởi động để thuận tiện cho việc demo và kiểm thử.</w:t>
      </w:r>
    </w:p>
    <w:p w14:paraId="5E5CD421" w14:textId="77777777" w:rsidR="00D33261" w:rsidRPr="00DC649E" w:rsidRDefault="00000000" w:rsidP="00E96B20">
      <w:pPr>
        <w:pStyle w:val="Heading2"/>
        <w:rPr>
          <w:rFonts w:ascii="Aptos" w:hAnsi="Aptos"/>
          <w:color w:val="000000" w:themeColor="text1"/>
        </w:rPr>
      </w:pPr>
      <w:bookmarkStart w:id="20" w:name="_Toc233407462"/>
      <w:r w:rsidRPr="00DC649E">
        <w:rPr>
          <w:rFonts w:ascii="Aptos" w:eastAsia="Times New Roman" w:hAnsi="Aptos" w:cs="Times New Roman"/>
          <w:color w:val="000000" w:themeColor="text1"/>
          <w:sz w:val="28"/>
        </w:rPr>
        <w:t>II. Ưu điểm và Khuyết điểm</w:t>
      </w:r>
      <w:bookmarkEnd w:id="20"/>
    </w:p>
    <w:p w14:paraId="2A42D79F" w14:textId="77777777" w:rsidR="00D33261" w:rsidRPr="00DC649E" w:rsidRDefault="00000000" w:rsidP="00E96B20">
      <w:pPr>
        <w:spacing w:before="240" w:after="120"/>
        <w:rPr>
          <w:rFonts w:ascii="Aptos" w:hAnsi="Aptos"/>
          <w:color w:val="000000" w:themeColor="text1"/>
        </w:rPr>
      </w:pPr>
      <w:r w:rsidRPr="00DC649E">
        <w:rPr>
          <w:rFonts w:ascii="Aptos" w:eastAsia="Times New Roman" w:hAnsi="Aptos" w:cs="Times New Roman"/>
          <w:b/>
          <w:color w:val="000000" w:themeColor="text1"/>
          <w:sz w:val="26"/>
        </w:rPr>
        <w:t>Ưu điểm:</w:t>
      </w:r>
    </w:p>
    <w:p w14:paraId="6156BC3C"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Kiến trúc rõ ràng, tách biệt frontend và backend, dễ bảo trì và mở rộng theo từng module.</w:t>
      </w:r>
    </w:p>
    <w:p w14:paraId="578042F4"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Sử dụng Transaction database đảm bảo tính toàn vẹn dữ liệu trong các thao tác quan trọng (mượn, trả sách).</w:t>
      </w:r>
    </w:p>
    <w:p w14:paraId="6E957FD3"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WebSocket realtime cải thiện đáng kể trải nghiệm người dùng - dashboard luôn hiển thị dữ liệu mới nhất.</w:t>
      </w:r>
    </w:p>
    <w:p w14:paraId="7855C526"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Quy tắc nghiệp vụ chặt chẽ: kiểm tra ràng buộc mượn sách, tính phí phạt theo cấu hình động.</w:t>
      </w:r>
    </w:p>
    <w:p w14:paraId="0D793A9E"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Cấu hình hệ thống linh hoạt (System Config) cho phép admin điều chỉnh phí phạt, giới hạn mượn mà không cần thay đổi code.</w:t>
      </w:r>
    </w:p>
    <w:p w14:paraId="7ECA83F4"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Audit log ghi lại đầy đủ lịch sử thao tác, đảm bảo tính minh bạch và trách nhiệm.</w:t>
      </w:r>
    </w:p>
    <w:p w14:paraId="3A352F90"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Swagger UI tích hợp, thuận tiện cho việc test API và làm tài liệu kỹ thuật.</w:t>
      </w:r>
    </w:p>
    <w:p w14:paraId="256E6DF9" w14:textId="77777777" w:rsidR="00D33261" w:rsidRPr="00DC649E" w:rsidRDefault="00000000" w:rsidP="00E96B20">
      <w:pPr>
        <w:spacing w:before="240" w:after="120"/>
        <w:rPr>
          <w:rFonts w:ascii="Aptos" w:hAnsi="Aptos"/>
          <w:color w:val="000000" w:themeColor="text1"/>
        </w:rPr>
      </w:pPr>
      <w:r w:rsidRPr="00DC649E">
        <w:rPr>
          <w:rFonts w:ascii="Aptos" w:eastAsia="Times New Roman" w:hAnsi="Aptos" w:cs="Times New Roman"/>
          <w:b/>
          <w:color w:val="000000" w:themeColor="text1"/>
          <w:sz w:val="26"/>
        </w:rPr>
        <w:t>Khuyết điểm:</w:t>
      </w:r>
    </w:p>
    <w:p w14:paraId="187DA7F3"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lastRenderedPageBreak/>
        <w:t>Chưa tích hợp gửi email thật qua SMTP - thông báo email hiện chỉ là mô phỏng trong hệ thống.</w:t>
      </w:r>
    </w:p>
    <w:p w14:paraId="27A0DB7D"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Chưa có chức năng upload ảnh bìa sách - hiện dùng ảnh placeholder hoặc đường dẫn text.</w:t>
      </w:r>
    </w:p>
    <w:p w14:paraId="61110574"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Chưa có Unit Tests và E2E Tests - rủi ro khi refactor hoặc thêm tính năng mới.</w:t>
      </w:r>
    </w:p>
    <w:p w14:paraId="650B1213"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Sử dụng synchronize:true trong TypeORM (phù hợp development nhưng không khuyến nghị production).</w:t>
      </w:r>
    </w:p>
    <w:p w14:paraId="74C1420F"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Tìm kiếm sách chưa hỗ trợ full-text search hay elasticsearch - chỉ tìm kiếm cơ bản theo tên.</w:t>
      </w:r>
    </w:p>
    <w:p w14:paraId="35102D84"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Thanh toán phí phạt chưa tích hợp cổng thanh toán online (VNPay, Momo...).</w:t>
      </w:r>
    </w:p>
    <w:p w14:paraId="48AEE25E" w14:textId="77777777" w:rsidR="00D33261" w:rsidRPr="00DC649E" w:rsidRDefault="00000000" w:rsidP="00E96B20">
      <w:pPr>
        <w:pStyle w:val="Heading2"/>
        <w:rPr>
          <w:rFonts w:ascii="Aptos" w:hAnsi="Aptos"/>
          <w:color w:val="000000" w:themeColor="text1"/>
        </w:rPr>
      </w:pPr>
      <w:bookmarkStart w:id="21" w:name="_Toc233407463"/>
      <w:r w:rsidRPr="00DC649E">
        <w:rPr>
          <w:rFonts w:ascii="Aptos" w:eastAsia="Times New Roman" w:hAnsi="Aptos" w:cs="Times New Roman"/>
          <w:color w:val="000000" w:themeColor="text1"/>
          <w:sz w:val="28"/>
        </w:rPr>
        <w:t>III. Hướng mở rộng trong tương lai</w:t>
      </w:r>
      <w:bookmarkEnd w:id="21"/>
    </w:p>
    <w:p w14:paraId="782EF993"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Tích hợp SMTP thật (Gmail/Mailgun) để gửi email thông báo: nhắc nhở trả sách, xác nhận mượn, thông báo đặt trước.</w:t>
      </w:r>
    </w:p>
    <w:p w14:paraId="3D297CE8"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Tích hợp cổng thanh toán online (VNPay, MoMo) để độc giả thanh toán phí phạt trực tuyến.</w:t>
      </w:r>
    </w:p>
    <w:p w14:paraId="7BA99789"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Upload và hiển thị ảnh bìa sách (tích hợp Cloudinary hoặc AWS S3).</w:t>
      </w:r>
    </w:p>
    <w:p w14:paraId="34275902"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Xây dựng ứng dụng mobile (React Native) cho độc giả để tiện tra cứu và mượn sách từ smartphone.</w:t>
      </w:r>
    </w:p>
    <w:p w14:paraId="648E6D7A"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Tích hợp barcode/QR code scanner để quét mã bản sao sách khi mượn/trả.</w:t>
      </w:r>
    </w:p>
    <w:p w14:paraId="470AD3A9"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Thêm full-text search với Elasticsearch hoặc PostgreSQL tsvector để tìm kiếm sách nhanh và chính xác hơn.</w:t>
      </w:r>
    </w:p>
    <w:p w14:paraId="0566DB48"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Triển khai CI/CD (GitHub Actions) và Docker Compose đầy đủ cho production deployment.</w:t>
      </w:r>
    </w:p>
    <w:p w14:paraId="55F70750"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Thêm Unit Tests (Jest) và E2E Tests (Supertest) để đảm bảo chất lượng code.</w:t>
      </w:r>
    </w:p>
    <w:p w14:paraId="00E05DB6"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Tích hợp kênh SMS (Twilio) để gửi tin nhắn nhắc nhở trả sách đến điện thoại độc giả.</w:t>
      </w:r>
    </w:p>
    <w:p w14:paraId="3A77B3D5" w14:textId="77777777" w:rsidR="00D33261" w:rsidRPr="00DC649E" w:rsidRDefault="00000000" w:rsidP="00E96B20">
      <w:pPr>
        <w:pStyle w:val="ListBullet"/>
        <w:spacing w:after="60"/>
        <w:ind w:left="425"/>
        <w:rPr>
          <w:rFonts w:ascii="Aptos" w:hAnsi="Aptos"/>
          <w:color w:val="000000" w:themeColor="text1"/>
        </w:rPr>
      </w:pPr>
      <w:r w:rsidRPr="00DC649E">
        <w:rPr>
          <w:rFonts w:ascii="Aptos" w:eastAsia="Times New Roman" w:hAnsi="Aptos" w:cs="Times New Roman"/>
          <w:color w:val="000000" w:themeColor="text1"/>
          <w:sz w:val="26"/>
        </w:rPr>
        <w:t>Thêm chức năng đề xuất sách (recommendation) dựa trên lịch sử mượn của từng độc giả.</w:t>
      </w:r>
    </w:p>
    <w:p w14:paraId="1D3ACC5F" w14:textId="77777777" w:rsidR="00D33261" w:rsidRPr="00DC649E" w:rsidRDefault="00000000" w:rsidP="00E96B20">
      <w:pPr>
        <w:rPr>
          <w:rFonts w:ascii="Aptos" w:hAnsi="Aptos"/>
          <w:color w:val="000000" w:themeColor="text1"/>
        </w:rPr>
      </w:pPr>
      <w:r w:rsidRPr="00DC649E">
        <w:rPr>
          <w:rFonts w:ascii="Aptos" w:hAnsi="Aptos"/>
          <w:color w:val="000000" w:themeColor="text1"/>
        </w:rPr>
        <w:br w:type="page"/>
      </w:r>
    </w:p>
    <w:p w14:paraId="73BF1D38" w14:textId="77777777" w:rsidR="00D33261" w:rsidRPr="00DC649E" w:rsidRDefault="00000000" w:rsidP="00E96B20">
      <w:pPr>
        <w:pStyle w:val="Heading1"/>
        <w:rPr>
          <w:rFonts w:ascii="Aptos" w:eastAsia="Times New Roman" w:hAnsi="Aptos" w:cs="Times New Roman"/>
          <w:b w:val="0"/>
          <w:color w:val="000000" w:themeColor="text1"/>
          <w:sz w:val="32"/>
        </w:rPr>
      </w:pPr>
      <w:bookmarkStart w:id="22" w:name="_Toc233407464"/>
      <w:r w:rsidRPr="00DC649E">
        <w:rPr>
          <w:rFonts w:ascii="Aptos" w:eastAsia="Times New Roman" w:hAnsi="Aptos" w:cs="Times New Roman"/>
          <w:color w:val="000000" w:themeColor="text1"/>
          <w:sz w:val="32"/>
        </w:rPr>
        <w:lastRenderedPageBreak/>
        <w:t>TÀI LIỆU THAM KHẢO</w:t>
      </w:r>
      <w:bookmarkEnd w:id="22"/>
    </w:p>
    <w:p w14:paraId="73703DED" w14:textId="77777777" w:rsidR="00802073" w:rsidRPr="00DC649E" w:rsidRDefault="00802073" w:rsidP="00E96B20">
      <w:pPr>
        <w:spacing w:after="120"/>
        <w:rPr>
          <w:rFonts w:ascii="Aptos" w:hAnsi="Aptos"/>
          <w:color w:val="000000" w:themeColor="text1"/>
        </w:rPr>
      </w:pPr>
    </w:p>
    <w:p w14:paraId="05D0DCD7" w14:textId="1D306F4F"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[1] NestJS Documentation - https://docs.nestjs.com </w:t>
      </w:r>
    </w:p>
    <w:p w14:paraId="38B4E25F" w14:textId="01DEA388"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[2] Next.js Documentation - https://nextjs.org/docs </w:t>
      </w:r>
    </w:p>
    <w:p w14:paraId="0E5D2E2E" w14:textId="55344C08"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[3] TypeORM Documentation - https://typeorm.io </w:t>
      </w:r>
    </w:p>
    <w:p w14:paraId="27C1621F" w14:textId="5255AE84"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[4] PostgreSQL Documentation - https://www.postgresql.org/docs/ </w:t>
      </w:r>
    </w:p>
    <w:p w14:paraId="40DDF6B5" w14:textId="3C14E61B"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[5] Socket.IO Documentation - https://socket.io/docs </w:t>
      </w:r>
    </w:p>
    <w:p w14:paraId="1E4E677B" w14:textId="08CC5FB8"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[6] JSON Web Tokens (JWT) - RFC 7519 - https://jwt.io/introduction</w:t>
      </w:r>
    </w:p>
    <w:p w14:paraId="40E49879" w14:textId="2380DB61"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[7] Tailwind CSS v4 Documentation - https://tailwindcss.com/docs </w:t>
      </w:r>
    </w:p>
    <w:p w14:paraId="1CBA3C0A" w14:textId="216CE14C"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 xml:space="preserve">[8] React 19 Documentation - https://react.dev </w:t>
      </w:r>
    </w:p>
    <w:p w14:paraId="2F9E1C8F" w14:textId="77777777"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[9] bcryptjs - Password hashing library - https://www.npmjs.com/package/bcryptjs</w:t>
      </w:r>
    </w:p>
    <w:p w14:paraId="5FBA5404" w14:textId="77777777"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[10] Passport.js Documentation - https://www.passportjs.org/docs/</w:t>
      </w:r>
    </w:p>
    <w:p w14:paraId="0A3614E4" w14:textId="77777777"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[11] Swagger / OpenAPI - https://swagger.io/docs/</w:t>
      </w:r>
    </w:p>
    <w:p w14:paraId="57CC36D5" w14:textId="77777777"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[12] jsPDF Documentation - https://github.com/parallax/jsPDF</w:t>
      </w:r>
    </w:p>
    <w:p w14:paraId="50607892" w14:textId="77777777" w:rsidR="00D33261" w:rsidRPr="00DC649E" w:rsidRDefault="00000000" w:rsidP="00E96B20">
      <w:pPr>
        <w:spacing w:after="80"/>
        <w:rPr>
          <w:rFonts w:ascii="Aptos" w:hAnsi="Aptos"/>
          <w:color w:val="000000" w:themeColor="text1"/>
        </w:rPr>
      </w:pPr>
      <w:r w:rsidRPr="00DC649E">
        <w:rPr>
          <w:rFonts w:ascii="Aptos" w:eastAsia="Times New Roman" w:hAnsi="Aptos" w:cs="Times New Roman"/>
          <w:color w:val="000000" w:themeColor="text1"/>
          <w:sz w:val="24"/>
        </w:rPr>
        <w:t>[13] Docker Documentation - https://docs.docker.com</w:t>
      </w:r>
    </w:p>
    <w:sectPr w:rsidR="00D33261" w:rsidRPr="00DC649E"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E13D8"/>
    <w:multiLevelType w:val="hybridMultilevel"/>
    <w:tmpl w:val="3EC6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E4F60"/>
    <w:multiLevelType w:val="hybridMultilevel"/>
    <w:tmpl w:val="AAD2B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2D2B02"/>
    <w:multiLevelType w:val="multilevel"/>
    <w:tmpl w:val="2B3C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87268">
    <w:abstractNumId w:val="8"/>
  </w:num>
  <w:num w:numId="2" w16cid:durableId="1402100548">
    <w:abstractNumId w:val="6"/>
  </w:num>
  <w:num w:numId="3" w16cid:durableId="1136220076">
    <w:abstractNumId w:val="5"/>
  </w:num>
  <w:num w:numId="4" w16cid:durableId="1511211800">
    <w:abstractNumId w:val="4"/>
  </w:num>
  <w:num w:numId="5" w16cid:durableId="1963263053">
    <w:abstractNumId w:val="7"/>
  </w:num>
  <w:num w:numId="6" w16cid:durableId="1345475334">
    <w:abstractNumId w:val="3"/>
  </w:num>
  <w:num w:numId="7" w16cid:durableId="1686712638">
    <w:abstractNumId w:val="2"/>
  </w:num>
  <w:num w:numId="8" w16cid:durableId="526793217">
    <w:abstractNumId w:val="1"/>
  </w:num>
  <w:num w:numId="9" w16cid:durableId="758407944">
    <w:abstractNumId w:val="0"/>
  </w:num>
  <w:num w:numId="10" w16cid:durableId="2010015757">
    <w:abstractNumId w:val="11"/>
  </w:num>
  <w:num w:numId="11" w16cid:durableId="2068796238">
    <w:abstractNumId w:val="9"/>
  </w:num>
  <w:num w:numId="12" w16cid:durableId="965504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B9D"/>
    <w:rsid w:val="0029639D"/>
    <w:rsid w:val="00326F90"/>
    <w:rsid w:val="00370EA5"/>
    <w:rsid w:val="00412839"/>
    <w:rsid w:val="0044594E"/>
    <w:rsid w:val="004F2262"/>
    <w:rsid w:val="005307E7"/>
    <w:rsid w:val="00591AF5"/>
    <w:rsid w:val="00644FC8"/>
    <w:rsid w:val="00673045"/>
    <w:rsid w:val="00704922"/>
    <w:rsid w:val="00802073"/>
    <w:rsid w:val="00AA1D8D"/>
    <w:rsid w:val="00B25813"/>
    <w:rsid w:val="00B47730"/>
    <w:rsid w:val="00B7528A"/>
    <w:rsid w:val="00BA4501"/>
    <w:rsid w:val="00C15CF0"/>
    <w:rsid w:val="00CB0664"/>
    <w:rsid w:val="00CC2B62"/>
    <w:rsid w:val="00D33261"/>
    <w:rsid w:val="00DC649E"/>
    <w:rsid w:val="00E96B20"/>
    <w:rsid w:val="00F01C64"/>
    <w:rsid w:val="00F56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09BA8"/>
  <w14:defaultImageDpi w14:val="300"/>
  <w15:docId w15:val="{D4AA3947-D2AA-4F98-9F1C-466BE80C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2073"/>
    <w:pPr>
      <w:spacing w:after="100"/>
    </w:pPr>
  </w:style>
  <w:style w:type="paragraph" w:styleId="TOC2">
    <w:name w:val="toc 2"/>
    <w:basedOn w:val="Normal"/>
    <w:next w:val="Normal"/>
    <w:autoRedefine/>
    <w:uiPriority w:val="39"/>
    <w:unhideWhenUsed/>
    <w:rsid w:val="00802073"/>
    <w:pPr>
      <w:spacing w:after="100"/>
      <w:ind w:left="220"/>
    </w:pPr>
  </w:style>
  <w:style w:type="character" w:styleId="Hyperlink">
    <w:name w:val="Hyperlink"/>
    <w:basedOn w:val="DefaultParagraphFont"/>
    <w:uiPriority w:val="99"/>
    <w:unhideWhenUsed/>
    <w:rsid w:val="008020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32</Pages>
  <Words>5918</Words>
  <Characters>33735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Thế Đặng Văn</cp:lastModifiedBy>
  <cp:revision>18</cp:revision>
  <dcterms:created xsi:type="dcterms:W3CDTF">2013-12-23T23:15:00Z</dcterms:created>
  <dcterms:modified xsi:type="dcterms:W3CDTF">2026-06-26T17:23:00Z</dcterms:modified>
  <cp:category/>
</cp:coreProperties>
</file>